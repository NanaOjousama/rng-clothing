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TFWR Master Roadmap / Blueprint / Handoff</w:t>
      </w:r>
    </w:p>
    <w:p>
      <w:pPr>
        <w:jc w:val="center"/>
      </w:pPr>
      <w:r>
        <w:rPr>
          <w:b/>
          <w:color w:val="365B7D"/>
          <w:sz w:val="24"/>
        </w:rPr>
        <w:t>Forgotten Weaponsmith - Reconstruction + RNG Clothing / Fashion System</w:t>
      </w:r>
    </w:p>
    <w:p>
      <w:pPr>
        <w:pStyle w:val="Meta"/>
        <w:jc w:val="center"/>
      </w:pPr>
      <w:r>
        <w:t>Updated snapshot: 2026-08-31</w:t>
      </w:r>
    </w:p>
    <w:p>
      <w:pPr>
        <w:pStyle w:val="Meta"/>
        <w:jc w:val="center"/>
      </w:pPr>
      <w:r>
        <w:t>Source-of-truth project handoff for ChatGPT / Codex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10080"/>
            <w:shd w:fill="EAF1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Current clothing priority: Legendary calibration. Rare is now calibrated as premium quality with minimal design; Legendary must add spectacle + identity without consuming unproven Mythic territory.</w:t>
            </w:r>
          </w:p>
        </w:tc>
      </w:tr>
    </w:tbl>
    <w:p/>
    <w:p>
      <w:pPr>
        <w:pStyle w:val="Heading2"/>
      </w:pPr>
      <w:r>
        <w:t>1. How to use this document</w:t>
      </w:r>
    </w:p>
    <w:p>
      <w:r>
        <w:t xml:space="preserve">Read this document before proposing changes. Continue from </w:t>
      </w:r>
      <w:r>
        <w:rPr>
          <w:b/>
        </w:rPr>
        <w:t>Current Exact Status</w:t>
      </w:r>
      <w:r>
        <w:t xml:space="preserve"> and </w:t>
      </w:r>
      <w:r>
        <w:rPr>
          <w:b/>
        </w:rPr>
        <w:t>Immediate Next Work</w:t>
      </w:r>
      <w:r>
        <w:t xml:space="preserve">. Preserve </w:t>
      </w:r>
      <w:r>
        <w:rPr>
          <w:b/>
        </w:rPr>
        <w:t>Do Not Regress</w:t>
      </w:r>
      <w:r>
        <w:t xml:space="preserve"> decisions unless a newer user-approved report or runtime test supersedes them.</w:t>
      </w:r>
    </w:p>
    <w:p>
      <w:r>
        <w:t>Feature requests describe the desired player experience. Before implementing, inspect vanilla Stardew Valley 1.6.15, Fashion Sense / Content Patcher contracts, approved framework references, and the existing project toolbox. Prefer native/framework solutions over custom rendering or invasive Harmony.</w:t>
      </w:r>
    </w:p>
    <w:p>
      <w:pPr>
        <w:pStyle w:val="Heading2"/>
      </w:pPr>
      <w:r>
        <w:t>2. North star</w:t>
      </w:r>
    </w:p>
    <w:p>
      <w:r>
        <w:rPr>
          <w:b/>
        </w:rPr>
        <w:t>Explore -&gt; Encounter -&gt; Discover -&gt; Reconstruct -&gt; Master -&gt; Collect -&gt; Customize</w:t>
      </w:r>
    </w:p>
    <w:p>
      <w:pPr>
        <w:pStyle w:val="ListBullet"/>
        <w:spacing w:after="40"/>
      </w:pPr>
      <w:r>
        <w:t>Weapons provide combat identity and progression.</w:t>
      </w:r>
    </w:p>
    <w:p>
      <w:pPr>
        <w:pStyle w:val="ListBullet"/>
        <w:spacing w:after="40"/>
      </w:pPr>
      <w:r>
        <w:t>Random/themed encounters provide discovery and replayability.</w:t>
      </w:r>
    </w:p>
    <w:p>
      <w:pPr>
        <w:pStyle w:val="ListBullet"/>
        <w:spacing w:after="40"/>
      </w:pPr>
      <w:r>
        <w:t>Clothing provides collection, expression, rarity chase, and event rewards.</w:t>
      </w:r>
    </w:p>
    <w:p>
      <w:pPr>
        <w:pStyle w:val="ListBullet"/>
        <w:spacing w:after="40"/>
      </w:pPr>
      <w:r>
        <w:t>Emily becomes the in-world fashion customization bridge.</w:t>
      </w:r>
    </w:p>
    <w:p>
      <w:pPr>
        <w:pStyle w:val="ListBullet"/>
        <w:spacing w:after="40"/>
      </w:pPr>
      <w:r>
        <w:t>Core weapon progression must remain dependable; RNG adds optional excitement, cosmetics, themes, motifs, palettes, and collection depth.</w:t>
      </w:r>
    </w:p>
    <w:p>
      <w:r>
        <w:t>The systems should feel like one world experience, not disconnected menus.</w:t>
      </w:r>
    </w:p>
    <w:p>
      <w:pPr>
        <w:pStyle w:val="Heading1"/>
      </w:pPr>
      <w:r>
        <w:t>3. Current Exact Status</w:t>
      </w:r>
    </w:p>
    <w:p>
      <w:pPr>
        <w:pStyle w:val="Heading2"/>
      </w:pPr>
      <w:r>
        <w:t>3.1 TFWR progression direction</w:t>
      </w:r>
    </w:p>
    <w:p>
      <w:r>
        <w:t>The old duplicate-number / weapon-gacha core progression is retired.</w:t>
      </w:r>
    </w:p>
    <w:p>
      <w:pPr>
        <w:pStyle w:val="ListBullet"/>
        <w:spacing w:after="40"/>
      </w:pPr>
      <w:r>
        <w:rPr>
          <w:b/>
        </w:rPr>
        <w:t>T1:</w:t>
      </w:r>
      <w:r>
        <w:t xml:space="preserve"> recovery / identification.</w:t>
      </w:r>
    </w:p>
    <w:p>
      <w:pPr>
        <w:pStyle w:val="ListBullet"/>
        <w:spacing w:after="40"/>
      </w:pPr>
      <w:r>
        <w:rPr>
          <w:b/>
        </w:rPr>
        <w:t>T1 -&gt; T2:</w:t>
      </w:r>
      <w:r>
        <w:t xml:space="preserve"> mastery-centered progression.</w:t>
      </w:r>
    </w:p>
    <w:p>
      <w:pPr>
        <w:pStyle w:val="ListBullet"/>
        <w:spacing w:after="40"/>
      </w:pPr>
      <w:r>
        <w:rPr>
          <w:b/>
        </w:rPr>
        <w:t>T2 -&gt; T3:</w:t>
      </w:r>
      <w:r>
        <w:t xml:space="preserve"> investigation / story / trial, with a Signature Memory Core or equivalent catalyst.</w:t>
      </w:r>
    </w:p>
    <w:p>
      <w:pPr>
        <w:pStyle w:val="ListBullet"/>
        <w:spacing w:after="40"/>
      </w:pPr>
      <w:r>
        <w:rPr>
          <w:b/>
        </w:rPr>
        <w:t>T3 -&gt; T4:</w:t>
      </w:r>
      <w:r>
        <w:t xml:space="preserve"> weapon-specific final awakening.</w:t>
      </w:r>
    </w:p>
    <w:p>
      <w:pPr>
        <w:pStyle w:val="ListBullet"/>
        <w:spacing w:after="40"/>
      </w:pPr>
      <w:r>
        <w:rPr>
          <w:b/>
        </w:rPr>
        <w:t>RNG:</w:t>
      </w:r>
      <w:r>
        <w:t xml:space="preserve"> optional discovery, replayability, encounter variants, cosmetics, motifs, palettes, fashion rewards, and collection chase.</w:t>
      </w:r>
    </w:p>
    <w:p>
      <w:r>
        <w:t>Core weapon progression must never be RNG-blocked.</w:t>
      </w:r>
    </w:p>
    <w:p>
      <w:pPr>
        <w:pStyle w:val="Heading2"/>
      </w:pPr>
      <w:r>
        <w:t>3.2 Clothing generator state</w:t>
      </w:r>
    </w:p>
    <w:p>
      <w:r>
        <w:t>The clothing generator has moved beyond architecture-only experiments and now has a credible production foundation.</w:t>
      </w:r>
    </w:p>
    <w:p>
      <w:pPr>
        <w:pStyle w:val="Heading3"/>
      </w:pPr>
      <w:r>
        <w:t>Proven / preserved</w:t>
      </w:r>
    </w:p>
    <w:p>
      <w:pPr>
        <w:pStyle w:val="ListBullet"/>
        <w:spacing w:after="40"/>
      </w:pPr>
      <w:r>
        <w:t xml:space="preserve">V3 Design / Surface Variety Engine: </w:t>
      </w:r>
      <w:r>
        <w:rPr>
          <w:b/>
        </w:rPr>
        <w:t>PASS / preserve</w:t>
      </w:r>
      <w:r>
        <w:t>.</w:t>
      </w:r>
    </w:p>
    <w:p>
      <w:pPr>
        <w:pStyle w:val="ListBullet"/>
        <w:spacing w:after="40"/>
      </w:pPr>
      <w:r>
        <w:t xml:space="preserve">V4 upper-garment article translation: </w:t>
      </w:r>
      <w:r>
        <w:rPr>
          <w:b/>
        </w:rPr>
        <w:t>PASS / preserve</w:t>
      </w:r>
      <w:r>
        <w:t>.</w:t>
      </w:r>
    </w:p>
    <w:p>
      <w:pPr>
        <w:pStyle w:val="ListBullet"/>
        <w:spacing w:after="40"/>
      </w:pPr>
      <w:r>
        <w:t xml:space="preserve">Fashion Sense HD renderer principle: </w:t>
      </w:r>
      <w:r>
        <w:rPr>
          <w:b/>
        </w:rPr>
        <w:t>16x16 logical Shirt art at Scale 2</w:t>
      </w:r>
      <w:r>
        <w:t xml:space="preserve"> for FS garments; direct logical pixels; nearest-neighbor previews only.</w:t>
      </w:r>
    </w:p>
    <w:p>
      <w:pPr>
        <w:pStyle w:val="ListBullet"/>
        <w:spacing w:after="40"/>
      </w:pPr>
      <w:r>
        <w:t xml:space="preserve">Global post-V5E gameplay art-polish stage: </w:t>
      </w:r>
      <w:r>
        <w:rPr>
          <w:b/>
        </w:rPr>
        <w:t>implemented / preserve</w:t>
      </w:r>
      <w:r>
        <w:t>.</w:t>
      </w:r>
    </w:p>
    <w:p>
      <w:pPr>
        <w:pStyle w:val="ListBullet"/>
        <w:spacing w:after="40"/>
      </w:pPr>
      <w:r>
        <w:t xml:space="preserve">Stable sleeve runtime contract: </w:t>
      </w:r>
      <w:r>
        <w:rPr>
          <w:b/>
        </w:rPr>
        <w:t>native Farmer arm path</w:t>
      </w:r>
      <w:r>
        <w:t>; rejected custom full sleeve atlas must not return without new proof.</w:t>
      </w:r>
    </w:p>
    <w:p>
      <w:pPr>
        <w:pStyle w:val="ListBullet"/>
        <w:spacing w:after="40"/>
      </w:pPr>
      <w:r>
        <w:t xml:space="preserve">V5D masculine benchmark policy: </w:t>
      </w:r>
      <w:r>
        <w:rPr>
          <w:b/>
        </w:rPr>
        <w:t>preserve</w:t>
      </w:r>
      <w:r>
        <w:t>.</w:t>
      </w:r>
    </w:p>
    <w:p>
      <w:pPr>
        <w:pStyle w:val="ListBullet"/>
        <w:spacing w:after="40"/>
      </w:pPr>
      <w:r>
        <w:t>Hoodie layered architecture: user-confirmed working; keep as a proven advanced garment reference.</w:t>
      </w:r>
    </w:p>
    <w:p>
      <w:pPr>
        <w:pStyle w:val="ListBullet"/>
        <w:spacing w:after="40"/>
      </w:pPr>
      <w:r>
        <w:t xml:space="preserve">V6 production batch: </w:t>
      </w:r>
      <w:r>
        <w:rPr>
          <w:b/>
        </w:rPr>
        <w:t>30 garments</w:t>
      </w:r>
      <w:r>
        <w:t xml:space="preserve"> generated with credible Common -&gt; Uncommon -&gt; Rare separation.</w:t>
      </w:r>
    </w:p>
    <w:p>
      <w:pPr>
        <w:pStyle w:val="ListBullet"/>
        <w:spacing w:after="40"/>
      </w:pPr>
      <w:r>
        <w:t xml:space="preserve">Rare ceiling calibration: </w:t>
      </w:r>
      <w:r>
        <w:rPr>
          <w:b/>
        </w:rPr>
        <w:t>PASS</w:t>
      </w:r>
      <w:r>
        <w:t xml:space="preserve"> at static/art-grammar level.</w:t>
      </w:r>
    </w:p>
    <w:p>
      <w:pPr>
        <w:pStyle w:val="Heading3"/>
      </w:pPr>
      <w:r>
        <w:t>V6 production proof</w:t>
      </w:r>
    </w:p>
    <w:p>
      <w:r>
        <w:t>The V6 batch established:</w:t>
      </w:r>
    </w:p>
    <w:p>
      <w:pPr>
        <w:pStyle w:val="ListBullet"/>
        <w:spacing w:after="40"/>
      </w:pPr>
      <w:r>
        <w:rPr>
          <w:b/>
        </w:rPr>
        <w:t>12 Common</w:t>
      </w:r>
      <w:r>
        <w:t xml:space="preserve"> enhanced vanilla garments.</w:t>
      </w:r>
    </w:p>
    <w:p>
      <w:pPr>
        <w:pStyle w:val="ListBullet"/>
        <w:spacing w:after="40"/>
      </w:pPr>
      <w:r>
        <w:rPr>
          <w:b/>
        </w:rPr>
        <w:t>12 Uncommon</w:t>
      </w:r>
      <w:r>
        <w:t xml:space="preserve"> Fashion Sense higher-detail garments with broader article variety.</w:t>
      </w:r>
    </w:p>
    <w:p>
      <w:pPr>
        <w:pStyle w:val="ListBullet"/>
        <w:spacing w:after="40"/>
      </w:pPr>
      <w:r>
        <w:rPr>
          <w:b/>
        </w:rPr>
        <w:t>6 Rare</w:t>
      </w:r>
      <w:r>
        <w:t xml:space="preserve"> premium Fashion Sense garments.</w:t>
      </w:r>
    </w:p>
    <w:p>
      <w:pPr>
        <w:pStyle w:val="ListBullet"/>
        <w:spacing w:after="40"/>
      </w:pPr>
      <w:r>
        <w:t>strong batch diversity, no exact semantic duplicates, and only minimal center-panel dominance.</w:t>
      </w:r>
    </w:p>
    <w:p>
      <w:pPr>
        <w:pStyle w:val="ListBullet"/>
        <w:spacing w:after="40"/>
      </w:pPr>
      <w:r>
        <w:t>Uncommon visibly introduces garment-category variety instead of merely adding decoration.</w:t>
      </w:r>
    </w:p>
    <w:p>
      <w:pPr>
        <w:pStyle w:val="ListBullet"/>
        <w:spacing w:after="40"/>
      </w:pPr>
      <w:r>
        <w:t>Rare can be premium without consuming Legendary spectacle.</w:t>
      </w:r>
    </w:p>
    <w:p>
      <w:pPr>
        <w:pStyle w:val="Heading3"/>
      </w:pPr>
      <w:r>
        <w:t>Accepted ceiling anchors</w:t>
      </w:r>
    </w:p>
    <w:p>
      <w:r>
        <w:t>These are visual calibration anchors, not items that every future output must copy.</w:t>
      </w:r>
    </w:p>
    <w:p>
      <w:r>
        <w:rPr>
          <w:b/>
        </w:rPr>
        <w:t>Upper edge of Uncommon:</w:t>
      </w:r>
    </w:p>
    <w:p>
      <w:pPr>
        <w:pStyle w:val="ListBullet"/>
        <w:spacing w:after="40"/>
      </w:pPr>
      <w:r>
        <w:t>V6 Uncommon #21.</w:t>
      </w:r>
    </w:p>
    <w:p>
      <w:pPr>
        <w:pStyle w:val="ListBullet"/>
        <w:spacing w:after="40"/>
      </w:pPr>
      <w:r>
        <w:t>V6 Uncommon #22.</w:t>
      </w:r>
    </w:p>
    <w:p>
      <w:r>
        <w:t>Future Uncommon output should not substantially exceed these in premium feel or expressive intensity without Rare review.</w:t>
      </w:r>
    </w:p>
    <w:p>
      <w:r>
        <w:rPr>
          <w:b/>
        </w:rPr>
        <w:t>Upper edge of Rare:</w:t>
      </w:r>
    </w:p>
    <w:p>
      <w:pPr>
        <w:pStyle w:val="ListBullet"/>
        <w:spacing w:after="40"/>
      </w:pPr>
      <w:r>
        <w:t>Juniper Vale Cardigan.</w:t>
      </w:r>
    </w:p>
    <w:p>
      <w:pPr>
        <w:pStyle w:val="ListBullet"/>
        <w:spacing w:after="40"/>
      </w:pPr>
      <w:r>
        <w:t>Nocturne Silver Waistcoat.</w:t>
      </w:r>
    </w:p>
    <w:p>
      <w:pPr>
        <w:pStyle w:val="ListBullet"/>
        <w:spacing w:after="40"/>
      </w:pPr>
      <w:r>
        <w:t>Cedarline Reserve Jacket is also a strong clean upper-Rare example.</w:t>
      </w:r>
    </w:p>
    <w:p>
      <w:r>
        <w:t>Future Rare output should not become more expressive/spectacular than these without Legendary review.</w:t>
      </w:r>
    </w:p>
    <w:p>
      <w:pPr>
        <w:pStyle w:val="Heading3"/>
      </w:pPr>
      <w:r>
        <w:t>Archived / non-production R&amp;D</w:t>
      </w:r>
    </w:p>
    <w:p>
      <w:r>
        <w:t>Do not delete, but do not treat these as active production targets:</w:t>
      </w:r>
    </w:p>
    <w:p>
      <w:pPr>
        <w:pStyle w:val="ListBullet"/>
        <w:spacing w:after="40"/>
      </w:pPr>
      <w:r>
        <w:t>broad procedural pants.</w:t>
      </w:r>
    </w:p>
    <w:p>
      <w:pPr>
        <w:pStyle w:val="ListBullet"/>
        <w:spacing w:after="40"/>
      </w:pPr>
      <w:r>
        <w:t>shorts.</w:t>
      </w:r>
    </w:p>
    <w:p>
      <w:pPr>
        <w:pStyle w:val="ListBullet"/>
        <w:spacing w:after="40"/>
      </w:pPr>
      <w:r>
        <w:t>broad procedural shoes.</w:t>
      </w:r>
    </w:p>
    <w:p>
      <w:pPr>
        <w:pStyle w:val="ListBullet"/>
        <w:spacing w:after="40"/>
      </w:pPr>
      <w:r>
        <w:t>standalone skirts.</w:t>
      </w:r>
    </w:p>
    <w:p>
      <w:pPr>
        <w:pStyle w:val="ListBullet"/>
        <w:spacing w:after="40"/>
      </w:pPr>
      <w:r>
        <w:t>dresses built by stretching a Shirt layer over moving legs.</w:t>
      </w:r>
    </w:p>
    <w:p>
      <w:pPr>
        <w:pStyle w:val="ListBullet"/>
        <w:spacing w:after="40"/>
      </w:pPr>
      <w:r>
        <w:t>long coats / one-piece costumes built by stretching a Shirt layer over moving legs.</w:t>
      </w:r>
    </w:p>
    <w:p>
      <w:r>
        <w:t>Reason: runtime tests showed stiff or disconnected torso-attached geometry when garment art intrudes into moving leg space.</w:t>
      </w:r>
    </w:p>
    <w:p>
      <w:pPr>
        <w:pStyle w:val="Heading1"/>
      </w:pPr>
      <w:r>
        <w:t>4. Final Clothing Rarity Contract</w:t>
      </w:r>
    </w:p>
    <w:p>
      <w:pPr>
        <w:pStyle w:val="Heading2"/>
      </w:pPr>
      <w:r>
        <w:t>4.1 Rarity table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W w:type="dxa" w:w="1680"/>
            <w:shd w:fill="365B7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Rarity</w:t>
            </w:r>
          </w:p>
        </w:tc>
        <w:tc>
          <w:tcPr>
            <w:tcW w:type="dxa" w:w="1680"/>
            <w:shd w:fill="365B7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Player feeling</w:t>
            </w:r>
          </w:p>
        </w:tc>
        <w:tc>
          <w:tcPr>
            <w:tcW w:type="dxa" w:w="1680"/>
            <w:shd w:fill="365B7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Renderer / capability</w:t>
            </w:r>
          </w:p>
        </w:tc>
        <w:tc>
          <w:tcPr>
            <w:tcW w:type="dxa" w:w="1680"/>
            <w:shd w:fill="365B7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Design rule</w:t>
            </w:r>
          </w:p>
        </w:tc>
        <w:tc>
          <w:tcPr>
            <w:tcW w:type="dxa" w:w="1680"/>
            <w:shd w:fill="365B7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Typical scope</w:t>
            </w:r>
          </w:p>
        </w:tc>
        <w:tc>
          <w:tcPr>
            <w:tcW w:type="dxa" w:w="1680"/>
            <w:shd w:fill="365B7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Special behavior / VFX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sz w:val="15"/>
              </w:rPr>
              <w:t>Common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“nice basic shirt”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Vanilla Stardew clothing renderer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Simple, clean, everyday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Enhanced vanilla shirts, tees, simple sweaters, button shirts, sailor tops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5F7F9"/>
          </w:tcPr>
          <w:p>
            <w:r>
              <w:rPr>
                <w:b/>
                <w:sz w:val="15"/>
              </w:rPr>
              <w:t>Uncommon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5F7F9"/>
          </w:tcPr>
          <w:p>
            <w:r>
              <w:rPr>
                <w:sz w:val="15"/>
              </w:rPr>
              <w:t>“oooh, this looks better”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5F7F9"/>
          </w:tcPr>
          <w:p>
            <w:r>
              <w:rPr>
                <w:sz w:val="15"/>
              </w:rPr>
              <w:t>Fashion Sense HD simple-article renderer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5F7F9"/>
          </w:tcPr>
          <w:p>
            <w:r>
              <w:rPr>
                <w:sz w:val="15"/>
              </w:rPr>
              <w:t>Better design + more garment variety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5F7F9"/>
          </w:tcPr>
          <w:p>
            <w:r>
              <w:rPr>
                <w:sz w:val="15"/>
              </w:rPr>
              <w:t>FS shirts, sweaters, vests, waistcoats, cardigans, jackets, light outerwear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5F7F9"/>
          </w:tcPr>
          <w:p>
            <w:r>
              <w:rPr>
                <w:sz w:val="15"/>
              </w:rPr>
              <w:t>Usually none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sz w:val="15"/>
              </w:rPr>
              <w:t>Rare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“oh damn, this is special”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Premium Fashion Sense complex-capable renderer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sz w:val="15"/>
              </w:rPr>
              <w:t>Premium quality, minimal design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Premium crewnecks, fitted knits, refined cardigans, polished vests/waistcoats, premium minimal jackets/workwear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Generally none; spectacle remains restrained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5F7F9"/>
          </w:tcPr>
          <w:p>
            <w:r>
              <w:rPr>
                <w:b/>
                <w:sz w:val="15"/>
              </w:rPr>
              <w:t>Legendary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5F7F9"/>
          </w:tcPr>
          <w:p>
            <w:r>
              <w:rPr>
                <w:sz w:val="15"/>
              </w:rPr>
              <w:t>“WHOA, where did you get that?”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5F7F9"/>
          </w:tcPr>
          <w:p>
            <w:r>
              <w:rPr>
                <w:sz w:val="15"/>
              </w:rPr>
              <w:t>Advanced Fashion Sense coordinated clothing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5F7F9"/>
          </w:tcPr>
          <w:p>
            <w:r>
              <w:rPr>
                <w:b/>
                <w:sz w:val="15"/>
              </w:rPr>
              <w:t>Everything Rare has + stronger design + signature identity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5F7F9"/>
          </w:tcPr>
          <w:p>
            <w:r>
              <w:rPr>
                <w:sz w:val="15"/>
              </w:rPr>
              <w:t>Hoodies, signature jackets, statement outerwear, ceremonial/fantasy pieces, event-worthy garments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5F7F9"/>
          </w:tcPr>
          <w:p>
            <w:r>
              <w:rPr>
                <w:sz w:val="15"/>
              </w:rPr>
              <w:t>Special behavior much more likely; restrained VFX when appropriate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sz w:val="15"/>
              </w:rPr>
              <w:t>Mythic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Absolute chase tier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Highest feasible clothing capability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Bespoke / extreme / unforgettable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Potential premium full-costume presentation, dresses, unusual coordinated outfits if proven feasible</w:t>
            </w:r>
          </w:p>
        </w:tc>
        <w:tc>
          <w:tcPr>
            <w:tcW w:type="dxa" w:w="1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Strongest animation/VFX/state behavior when appropriate</w:t>
            </w:r>
          </w:p>
        </w:tc>
      </w:tr>
    </w:tbl>
    <w:p/>
    <w:p>
      <w:pPr>
        <w:pStyle w:val="Heading2"/>
      </w:pPr>
      <w:r>
        <w:t>4.2 Permanent rarity laws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4D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i/>
              </w:rPr>
              <w:t>Rare gets premium quality with minimal design. Legendary gets spectacle + identity.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4D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i/>
              </w:rPr>
              <w:t>Rare may use advanced construction, but not advanced spectacle.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4D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i/>
              </w:rPr>
              <w:t>A lower tier may use sophisticated construction, but it must not consume the defining visual tricks reserved for the tier above it.</w:t>
            </w:r>
          </w:p>
        </w:tc>
      </w:tr>
    </w:tbl>
    <w:p>
      <w:pPr>
        <w:pStyle w:val="Heading3"/>
      </w:pPr>
      <w:r>
        <w:t>Common</w:t>
      </w:r>
    </w:p>
    <w:p>
      <w:r>
        <w:t>Common is intentionally restrained.</w:t>
      </w:r>
    </w:p>
    <w:p>
      <w:pPr>
        <w:pStyle w:val="ListBullet"/>
        <w:spacing w:after="40"/>
      </w:pPr>
      <w:r>
        <w:t>Vanilla renderer only.</w:t>
      </w:r>
    </w:p>
    <w:p>
      <w:pPr>
        <w:pStyle w:val="ListBullet"/>
        <w:spacing w:after="40"/>
      </w:pPr>
      <w:r>
        <w:t>Primarily simple shirts/tops.</w:t>
      </w:r>
    </w:p>
    <w:p>
      <w:pPr>
        <w:pStyle w:val="ListBullet"/>
        <w:spacing w:after="40"/>
      </w:pPr>
      <w:r>
        <w:t>Better design taste than vanilla basics, but not more systemic complexity.</w:t>
      </w:r>
    </w:p>
    <w:p>
      <w:pPr>
        <w:pStyle w:val="ListBullet"/>
        <w:spacing w:after="40"/>
      </w:pPr>
      <w:r>
        <w:t>No coordinated multi-layer systems.</w:t>
      </w:r>
    </w:p>
    <w:p>
      <w:pPr>
        <w:pStyle w:val="ListBullet"/>
        <w:spacing w:after="40"/>
      </w:pPr>
      <w:r>
        <w:t>No hoodies.</w:t>
      </w:r>
    </w:p>
    <w:p>
      <w:pPr>
        <w:pStyle w:val="ListBullet"/>
        <w:spacing w:after="40"/>
      </w:pPr>
      <w:r>
        <w:t>No premium statement silhouettes.</w:t>
      </w:r>
    </w:p>
    <w:p>
      <w:r>
        <w:t xml:space="preserve">Common should feel like: </w:t>
      </w:r>
      <w:r>
        <w:rPr>
          <w:b/>
        </w:rPr>
        <w:t>“vanilla shirts, but nicer.”</w:t>
      </w:r>
    </w:p>
    <w:p>
      <w:pPr>
        <w:pStyle w:val="Heading3"/>
      </w:pPr>
      <w:r>
        <w:t>Uncommon</w:t>
      </w:r>
    </w:p>
    <w:p>
      <w:r>
        <w:t>Uncommon is where fashion variety becomes visibly exciting.</w:t>
      </w:r>
    </w:p>
    <w:p>
      <w:pPr>
        <w:pStyle w:val="ListBullet"/>
        <w:spacing w:after="40"/>
      </w:pPr>
      <w:r>
        <w:t>Fashion Sense higher-detail rendering.</w:t>
      </w:r>
    </w:p>
    <w:p>
      <w:pPr>
        <w:pStyle w:val="ListBullet"/>
        <w:spacing w:after="40"/>
      </w:pPr>
      <w:r>
        <w:t>More garment categories.</w:t>
      </w:r>
    </w:p>
    <w:p>
      <w:pPr>
        <w:pStyle w:val="ListBullet"/>
        <w:spacing w:after="40"/>
      </w:pPr>
      <w:r>
        <w:t>Better collars, openings, cuff reads, paneling, knit bands, layering cues, and reconstructed side/back views.</w:t>
      </w:r>
    </w:p>
    <w:p>
      <w:pPr>
        <w:pStyle w:val="ListBullet"/>
        <w:spacing w:after="40"/>
      </w:pPr>
      <w:r>
        <w:t>Still grounded and wearable.</w:t>
      </w:r>
    </w:p>
    <w:p>
      <w:pPr>
        <w:pStyle w:val="ListBullet"/>
        <w:spacing w:after="40"/>
      </w:pPr>
      <w:r>
        <w:t>Do not let Uncommon drift into premium-luxury or event-reward territory.</w:t>
      </w:r>
    </w:p>
    <w:p>
      <w:pPr>
        <w:pStyle w:val="Heading3"/>
      </w:pPr>
      <w:r>
        <w:t>Rare</w:t>
      </w:r>
    </w:p>
    <w:p>
      <w:r>
        <w:t>Rare is the premium normal-garment tier.</w:t>
      </w:r>
    </w:p>
    <w:p>
      <w:pPr>
        <w:pStyle w:val="ListBullet"/>
        <w:spacing w:after="40"/>
      </w:pPr>
      <w:r>
        <w:t>Preserve top-tier execution quality.</w:t>
      </w:r>
    </w:p>
    <w:p>
      <w:pPr>
        <w:pStyle w:val="ListBullet"/>
        <w:spacing w:after="40"/>
      </w:pPr>
      <w:r>
        <w:t>Hold back design drama.</w:t>
      </w:r>
    </w:p>
    <w:p>
      <w:pPr>
        <w:pStyle w:val="ListBullet"/>
        <w:spacing w:after="40"/>
      </w:pPr>
      <w:r>
        <w:t>Minimal/elegant/clean visual concepts.</w:t>
      </w:r>
    </w:p>
    <w:p>
      <w:pPr>
        <w:pStyle w:val="ListBullet"/>
        <w:spacing w:after="40"/>
      </w:pPr>
      <w:r>
        <w:t>Advanced construction is allowed when it improves fit or quality.</w:t>
      </w:r>
    </w:p>
    <w:p>
      <w:pPr>
        <w:pStyle w:val="ListBullet"/>
        <w:spacing w:after="40"/>
      </w:pPr>
      <w:r>
        <w:t>Multi-layer construction is allowed when technically useful, but should remain visually restrained.</w:t>
      </w:r>
    </w:p>
    <w:p>
      <w:pPr>
        <w:pStyle w:val="ListBullet"/>
        <w:spacing w:after="40"/>
      </w:pPr>
      <w:r>
        <w:t>Avoid dramatic silhouettes, strong VFX, reactive behavior, iconic event identity, large motifs, or multiple spectacle hooks.</w:t>
      </w:r>
    </w:p>
    <w:p>
      <w:r>
        <w:t>Mental test:</w:t>
      </w:r>
    </w:p>
    <w:p>
      <w:pPr>
        <w:pStyle w:val="ListBullet"/>
        <w:spacing w:after="40"/>
      </w:pPr>
      <w:r>
        <w:t>“Wow, that is a really nice garment.” -&gt; Rare.</w:t>
      </w:r>
    </w:p>
    <w:p>
      <w:pPr>
        <w:pStyle w:val="ListBullet"/>
        <w:spacing w:after="40"/>
      </w:pPr>
      <w:r>
        <w:t>“WHOA, where did you get that?” -&gt; likely Legendary.</w:t>
      </w:r>
    </w:p>
    <w:p>
      <w:pPr>
        <w:pStyle w:val="Heading3"/>
      </w:pPr>
      <w:r>
        <w:t>Legendary</w:t>
      </w:r>
    </w:p>
    <w:p>
      <w:r>
        <w:t>Legendary inherits Rare quality, then adds identity and presentation power.</w:t>
      </w:r>
    </w:p>
    <w:p>
      <w:r>
        <w:t>Legendary may add:</w:t>
      </w:r>
    </w:p>
    <w:p>
      <w:pPr>
        <w:pStyle w:val="ListBullet"/>
        <w:spacing w:after="40"/>
      </w:pPr>
      <w:r>
        <w:t>signature silhouette.</w:t>
      </w:r>
    </w:p>
    <w:p>
      <w:pPr>
        <w:pStyle w:val="ListBullet"/>
        <w:spacing w:after="40"/>
      </w:pPr>
      <w:r>
        <w:t>stronger thematic identity.</w:t>
      </w:r>
    </w:p>
    <w:p>
      <w:pPr>
        <w:pStyle w:val="ListBullet"/>
        <w:spacing w:after="40"/>
      </w:pPr>
      <w:r>
        <w:t>richer/coordinated layering.</w:t>
      </w:r>
    </w:p>
    <w:p>
      <w:pPr>
        <w:pStyle w:val="ListBullet"/>
        <w:spacing w:after="40"/>
      </w:pPr>
      <w:r>
        <w:t>more memorable front/side/back construction.</w:t>
      </w:r>
    </w:p>
    <w:p>
      <w:pPr>
        <w:pStyle w:val="ListBullet"/>
        <w:spacing w:after="40"/>
      </w:pPr>
      <w:r>
        <w:t>stronger surface design.</w:t>
      </w:r>
    </w:p>
    <w:p>
      <w:pPr>
        <w:pStyle w:val="ListBullet"/>
        <w:spacing w:after="40"/>
      </w:pPr>
      <w:r>
        <w:t>more unusual garment types.</w:t>
      </w:r>
    </w:p>
    <w:p>
      <w:pPr>
        <w:pStyle w:val="ListBullet"/>
        <w:spacing w:after="40"/>
      </w:pPr>
      <w:r>
        <w:t>event/encounter-worthy presentation.</w:t>
      </w:r>
    </w:p>
    <w:p>
      <w:pPr>
        <w:pStyle w:val="ListBullet"/>
        <w:spacing w:after="40"/>
      </w:pPr>
      <w:r>
        <w:t>special behavior much more often.</w:t>
      </w:r>
    </w:p>
    <w:p>
      <w:pPr>
        <w:pStyle w:val="ListBullet"/>
        <w:spacing w:after="40"/>
      </w:pPr>
      <w:r>
        <w:t>restrained VFX when thematically justified.</w:t>
      </w:r>
    </w:p>
    <w:p>
      <w:r>
        <w:rPr>
          <w:b/>
        </w:rPr>
        <w:t>Hoodies begin at Legendary</w:t>
      </w:r>
      <w:r>
        <w:t xml:space="preserve"> in the current rarity plan. Rare may use premium sweaters/crewnecks instead.</w:t>
      </w:r>
    </w:p>
    <w:p>
      <w:r>
        <w:t>A Legendary piece should be visibly above the Rare ceiling at normal gameplay size, not only on an enlarged contact sheet.</w:t>
      </w:r>
    </w:p>
    <w:p>
      <w:pPr>
        <w:pStyle w:val="Heading3"/>
      </w:pPr>
      <w:r>
        <w:t>Mythic - provisional</w:t>
      </w:r>
    </w:p>
    <w:p>
      <w:r>
        <w:t xml:space="preserve">Mythic is </w:t>
      </w:r>
      <w:r>
        <w:rPr>
          <w:b/>
        </w:rPr>
        <w:t>not guaranteed to ship</w:t>
      </w:r>
      <w:r>
        <w:t>. It must earn its existence.</w:t>
      </w:r>
    </w:p>
    <w:p>
      <w:r>
        <w:t>Desired Mythic privileges if feasibility is proven:</w:t>
      </w:r>
    </w:p>
    <w:p>
      <w:pPr>
        <w:pStyle w:val="ListBullet"/>
        <w:spacing w:after="40"/>
      </w:pPr>
      <w:r>
        <w:t>everything Legendary can do, pushed further.</w:t>
      </w:r>
    </w:p>
    <w:p>
      <w:pPr>
        <w:pStyle w:val="ListBullet"/>
        <w:spacing w:after="40"/>
      </w:pPr>
      <w:r>
        <w:t>strongest VFX / animation / state behavior where appropriate.</w:t>
      </w:r>
    </w:p>
    <w:p>
      <w:pPr>
        <w:pStyle w:val="ListBullet"/>
        <w:spacing w:after="40"/>
      </w:pPr>
      <w:r>
        <w:t>bespoke, extreme identity.</w:t>
      </w:r>
    </w:p>
    <w:p>
      <w:pPr>
        <w:pStyle w:val="ListBullet"/>
        <w:spacing w:after="40"/>
      </w:pPr>
      <w:r>
        <w:t>rarest visual concepts.</w:t>
      </w:r>
    </w:p>
    <w:p>
      <w:pPr>
        <w:pStyle w:val="ListBullet"/>
        <w:spacing w:after="40"/>
      </w:pPr>
      <w:r>
        <w:t>premium unified full-costume presentation.</w:t>
      </w:r>
    </w:p>
    <w:p>
      <w:pPr>
        <w:pStyle w:val="ListBullet"/>
        <w:spacing w:after="40"/>
      </w:pPr>
      <w:r>
        <w:t>dresses / one-piece-looking outfits where feasible.</w:t>
      </w:r>
    </w:p>
    <w:p>
      <w:r>
        <w:t xml:space="preserve">Important implementation rule: “one-piece” describes the </w:t>
      </w:r>
      <w:r>
        <w:rPr>
          <w:b/>
        </w:rPr>
        <w:t>player-facing visual concept</w:t>
      </w:r>
      <w:r>
        <w:t>, not necessarily one literal sprite/layer. A Mythic outfit may use multiple coordinated FS components under the hood.</w:t>
      </w:r>
    </w:p>
    <w:p>
      <w:r>
        <w:rPr>
          <w:b/>
        </w:rPr>
        <w:t>Feasibility gate:</w:t>
      </w:r>
      <w:r>
        <w:t xml:space="preserve"> if Codex cannot consistently create premium, fitted, clean, runtime-safe Mythic clothing that is clearly above Legendary, remove Mythic entirely and let Legendary remain the top clothing rarity.</w:t>
      </w:r>
    </w:p>
    <w:p>
      <w:r>
        <w:t>Do not accept “Legendary + extra particles” as Mythic.</w:t>
      </w:r>
    </w:p>
    <w:p>
      <w:pPr>
        <w:pStyle w:val="Heading1"/>
      </w:pPr>
      <w:r>
        <w:t>5. Clothing Art / Generator Rules</w:t>
      </w:r>
    </w:p>
    <w:p>
      <w:pPr>
        <w:pStyle w:val="Heading2"/>
      </w:pPr>
      <w:r>
        <w:t>5.1 Gameplay is authoritative</w:t>
      </w:r>
    </w:p>
    <w:p>
      <w:r>
        <w:t>Contact sheets are useful, but actual Farmer gameplay is the final quality judge.</w:t>
      </w:r>
    </w:p>
    <w:p>
      <w:r>
        <w:t>Always verify at normal gameplay footprint:</w:t>
      </w:r>
    </w:p>
    <w:p>
      <w:pPr>
        <w:pStyle w:val="ListBullet"/>
        <w:spacing w:after="40"/>
      </w:pPr>
      <w:r>
        <w:t>front.</w:t>
      </w:r>
    </w:p>
    <w:p>
      <w:pPr>
        <w:pStyle w:val="ListBullet"/>
        <w:spacing w:after="40"/>
      </w:pPr>
      <w:r>
        <w:t>side.</w:t>
      </w:r>
    </w:p>
    <w:p>
      <w:pPr>
        <w:pStyle w:val="ListBullet"/>
        <w:spacing w:after="40"/>
      </w:pPr>
      <w:r>
        <w:t>back.</w:t>
      </w:r>
    </w:p>
    <w:p>
      <w:pPr>
        <w:pStyle w:val="ListBullet"/>
        <w:spacing w:after="40"/>
      </w:pPr>
      <w:r>
        <w:t>movement where relevant.</w:t>
      </w:r>
    </w:p>
    <w:p>
      <w:pPr>
        <w:pStyle w:val="ListBullet"/>
        <w:spacing w:after="40"/>
      </w:pPr>
      <w:r>
        <w:t>tool/interaction frames where relevant.</w:t>
      </w:r>
    </w:p>
    <w:p>
      <w:r>
        <w:t>A garment that looks excellent enlarged but weak on the Farmer has not passed.</w:t>
      </w:r>
    </w:p>
    <w:p>
      <w:pPr>
        <w:pStyle w:val="Heading2"/>
      </w:pPr>
      <w:r>
        <w:t>5.2 Global art-polish contract</w:t>
      </w:r>
    </w:p>
    <w:p>
      <w:r>
        <w:t>The reusable post-V5E polish stage should remain generator-wide, not garment-specific.</w:t>
      </w:r>
    </w:p>
    <w:p>
      <w:r>
        <w:t>Preserve:</w:t>
      </w:r>
    </w:p>
    <w:p>
      <w:pPr>
        <w:pStyle w:val="ListBullet"/>
        <w:spacing w:after="40"/>
      </w:pPr>
      <w:r>
        <w:t>clean edge weight.</w:t>
      </w:r>
    </w:p>
    <w:p>
      <w:pPr>
        <w:pStyle w:val="ListBullet"/>
        <w:spacing w:after="40"/>
      </w:pPr>
      <w:r>
        <w:t>intentional dark anchors.</w:t>
      </w:r>
    </w:p>
    <w:p>
      <w:pPr>
        <w:pStyle w:val="ListBullet"/>
        <w:spacing w:after="40"/>
      </w:pPr>
      <w:r>
        <w:t>connected upper-left lit runs.</w:t>
      </w:r>
    </w:p>
    <w:p>
      <w:pPr>
        <w:pStyle w:val="ListBullet"/>
        <w:spacing w:after="40"/>
      </w:pPr>
      <w:r>
        <w:t>readable silhouette.</w:t>
      </w:r>
    </w:p>
    <w:p>
      <w:pPr>
        <w:pStyle w:val="ListBullet"/>
        <w:spacing w:after="40"/>
      </w:pPr>
      <w:r>
        <w:t>clear plane separation.</w:t>
      </w:r>
    </w:p>
    <w:p>
      <w:pPr>
        <w:pStyle w:val="ListBullet"/>
        <w:spacing w:after="40"/>
      </w:pPr>
      <w:r>
        <w:t>restrained shading.</w:t>
      </w:r>
    </w:p>
    <w:p>
      <w:pPr>
        <w:pStyle w:val="ListBullet"/>
        <w:spacing w:after="40"/>
      </w:pPr>
      <w:r>
        <w:t>bounded inner layers.</w:t>
      </w:r>
    </w:p>
    <w:p>
      <w:pPr>
        <w:pStyle w:val="ListBullet"/>
        <w:spacing w:after="40"/>
      </w:pPr>
      <w:r>
        <w:t>authored side/back cues.</w:t>
      </w:r>
    </w:p>
    <w:p>
      <w:pPr>
        <w:pStyle w:val="ListBullet"/>
        <w:spacing w:after="40"/>
      </w:pPr>
      <w:r>
        <w:t>no speckle noise.</w:t>
      </w:r>
    </w:p>
    <w:p>
      <w:pPr>
        <w:pStyle w:val="ListBullet"/>
        <w:spacing w:after="40"/>
      </w:pPr>
      <w:r>
        <w:t>no arbitrary detail just because resolution exists.</w:t>
      </w:r>
    </w:p>
    <w:p>
      <w:r>
        <w:t>Do not use a uniform dark sticker outline around every surface. Keep outlines clean and readable while preserving form.</w:t>
      </w:r>
    </w:p>
    <w:p>
      <w:pPr>
        <w:pStyle w:val="Heading2"/>
      </w:pPr>
      <w:r>
        <w:t>5.3 Resolution budget</w:t>
      </w:r>
    </w:p>
    <w:p>
      <w:r>
        <w:t>For Fashion Sense garments, extra logical resolution must be spent in this order:</w:t>
      </w:r>
    </w:p>
    <w:p>
      <w:pPr>
        <w:pStyle w:val="ListNumber"/>
        <w:spacing w:after="40"/>
      </w:pPr>
      <w:r>
        <w:t>body coverage.</w:t>
      </w:r>
    </w:p>
    <w:p>
      <w:pPr>
        <w:pStyle w:val="ListNumber"/>
        <w:spacing w:after="40"/>
      </w:pPr>
      <w:r>
        <w:t>article identity.</w:t>
      </w:r>
    </w:p>
    <w:p>
      <w:pPr>
        <w:pStyle w:val="ListNumber"/>
        <w:spacing w:after="40"/>
      </w:pPr>
      <w:r>
        <w:t>silhouette.</w:t>
      </w:r>
    </w:p>
    <w:p>
      <w:pPr>
        <w:pStyle w:val="ListNumber"/>
        <w:spacing w:after="40"/>
      </w:pPr>
      <w:r>
        <w:t>construction.</w:t>
      </w:r>
    </w:p>
    <w:p>
      <w:pPr>
        <w:pStyle w:val="ListNumber"/>
        <w:spacing w:after="40"/>
      </w:pPr>
      <w:r>
        <w:t>shoulder / sleeve / neckline relationships.</w:t>
      </w:r>
    </w:p>
    <w:p>
      <w:pPr>
        <w:pStyle w:val="ListNumber"/>
        <w:spacing w:after="40"/>
      </w:pPr>
      <w:r>
        <w:t>layering / openings.</w:t>
      </w:r>
    </w:p>
    <w:p>
      <w:pPr>
        <w:pStyle w:val="ListNumber"/>
        <w:spacing w:after="40"/>
      </w:pPr>
      <w:r>
        <w:t>surface design and color blocking.</w:t>
      </w:r>
    </w:p>
    <w:p>
      <w:pPr>
        <w:pStyle w:val="ListNumber"/>
        <w:spacing w:after="40"/>
      </w:pPr>
      <w:r>
        <w:t>small meaningful details.</w:t>
      </w:r>
    </w:p>
    <w:p>
      <w:pPr>
        <w:pStyle w:val="ListNumber"/>
        <w:spacing w:after="40"/>
      </w:pPr>
      <w:r>
        <w:t>shading / finishing.</w:t>
      </w:r>
    </w:p>
    <w:p>
      <w:r>
        <w:t>Direct logical pixels only. No downsampling or antialiasing. Nearest-neighbor only for preview enlargement.</w:t>
      </w:r>
    </w:p>
    <w:p>
      <w:pPr>
        <w:pStyle w:val="Heading2"/>
      </w:pPr>
      <w:r>
        <w:t>5.4 Reference-learning rule</w:t>
      </w:r>
    </w:p>
    <w:p>
      <w:r>
        <w:t>Benchmark packs are research/reference material only.</w:t>
      </w:r>
    </w:p>
    <w:p>
      <w:r>
        <w:t>Learn:</w:t>
      </w:r>
    </w:p>
    <w:p>
      <w:pPr>
        <w:pStyle w:val="ListBullet"/>
        <w:spacing w:after="40"/>
      </w:pPr>
      <w:r>
        <w:t>construction grammar.</w:t>
      </w:r>
    </w:p>
    <w:p>
      <w:pPr>
        <w:pStyle w:val="ListBullet"/>
        <w:spacing w:after="40"/>
      </w:pPr>
      <w:r>
        <w:t>silhouette logic.</w:t>
      </w:r>
    </w:p>
    <w:p>
      <w:pPr>
        <w:pStyle w:val="ListBullet"/>
        <w:spacing w:after="40"/>
      </w:pPr>
      <w:r>
        <w:t>motif placement logic.</w:t>
      </w:r>
    </w:p>
    <w:p>
      <w:pPr>
        <w:pStyle w:val="ListBullet"/>
        <w:spacing w:after="40"/>
      </w:pPr>
      <w:r>
        <w:t>palette hierarchy.</w:t>
      </w:r>
    </w:p>
    <w:p>
      <w:pPr>
        <w:pStyle w:val="ListBullet"/>
        <w:spacing w:after="40"/>
      </w:pPr>
      <w:r>
        <w:t>surface composition.</w:t>
      </w:r>
    </w:p>
    <w:p>
      <w:pPr>
        <w:pStyle w:val="ListBullet"/>
        <w:spacing w:after="40"/>
      </w:pPr>
      <w:r>
        <w:t>directional reconstruction.</w:t>
      </w:r>
    </w:p>
    <w:p>
      <w:r>
        <w:t>Do not use benchmark pixels as generator source art.</w:t>
      </w:r>
    </w:p>
    <w:p>
      <w:pPr>
        <w:pStyle w:val="Heading1"/>
      </w:pPr>
      <w:r>
        <w:t>6. Hoodie Architecture - Proven Advanced Reference</w:t>
      </w:r>
    </w:p>
    <w:p>
      <w:r>
        <w:t>The hoodie system is the current reference for a coordinated high-tier garment.</w:t>
      </w:r>
    </w:p>
    <w:p>
      <w:pPr>
        <w:pStyle w:val="Heading2"/>
      </w:pPr>
      <w:r>
        <w:t>6.1 Architecture</w:t>
      </w:r>
    </w:p>
    <w:p>
      <w:r>
        <w:t>A hoodie may coordinate:</w:t>
      </w:r>
    </w:p>
    <w:p>
      <w:pPr>
        <w:pStyle w:val="ListBullet"/>
        <w:spacing w:after="40"/>
      </w:pPr>
      <w:r>
        <w:t>Shirt/body.</w:t>
      </w:r>
    </w:p>
    <w:p>
      <w:pPr>
        <w:pStyle w:val="ListBullet"/>
        <w:spacing w:after="40"/>
      </w:pPr>
      <w:r>
        <w:t>native Farmer sleeves or proven sleeve route.</w:t>
      </w:r>
    </w:p>
    <w:p>
      <w:pPr>
        <w:pStyle w:val="ListBullet"/>
        <w:spacing w:after="40"/>
      </w:pPr>
      <w:r>
        <w:t>Hood/Hat.</w:t>
      </w:r>
    </w:p>
    <w:p>
      <w:pPr>
        <w:pStyle w:val="ListBullet"/>
        <w:spacing w:after="40"/>
      </w:pPr>
      <w:r>
        <w:t>optional accessory where truly necessary.</w:t>
      </w:r>
    </w:p>
    <w:p>
      <w:pPr>
        <w:pStyle w:val="ListBullet"/>
        <w:spacing w:after="40"/>
      </w:pPr>
      <w:r>
        <w:t>preset assembly.</w:t>
      </w:r>
    </w:p>
    <w:p>
      <w:pPr>
        <w:pStyle w:val="ListBullet"/>
        <w:spacing w:after="40"/>
      </w:pPr>
      <w:r>
        <w:t>bounded state/weather behavior.</w:t>
      </w:r>
    </w:p>
    <w:p>
      <w:pPr>
        <w:pStyle w:val="ListBullet"/>
        <w:spacing w:after="40"/>
      </w:pPr>
      <w:r>
        <w:t>narrowly scoped Content Patcher policy edits when needed.</w:t>
      </w:r>
    </w:p>
    <w:p>
      <w:r>
        <w:t>Do not make the player manually assemble unrelated components.</w:t>
      </w:r>
    </w:p>
    <w:p>
      <w:pPr>
        <w:pStyle w:val="Heading2"/>
      </w:pPr>
      <w:r>
        <w:t>6.2 Hair policy lessons</w:t>
      </w:r>
    </w:p>
    <w:p>
      <w:r>
        <w:t>Fashion Sense 7.5.0 does not expose a generic partial-hair clipping mask.</w:t>
      </w:r>
    </w:p>
    <w:p>
      <w:r>
        <w:t>Current safe principles:</w:t>
      </w:r>
    </w:p>
    <w:p>
      <w:pPr>
        <w:pStyle w:val="ListBullet"/>
        <w:spacing w:after="40"/>
      </w:pPr>
      <w:r>
        <w:t>preserve front hair where possible.</w:t>
      </w:r>
    </w:p>
    <w:p>
      <w:pPr>
        <w:pStyle w:val="ListBullet"/>
        <w:spacing w:after="40"/>
      </w:pPr>
      <w:r>
        <w:t>use hood occlusion for side hair where acceptable.</w:t>
      </w:r>
    </w:p>
    <w:p>
      <w:pPr>
        <w:pStyle w:val="ListBullet"/>
        <w:spacing w:after="40"/>
      </w:pPr>
      <w:r>
        <w:t>back hair can be hidden directionally where needed.</w:t>
      </w:r>
    </w:p>
    <w:p>
      <w:pPr>
        <w:pStyle w:val="ListBullet"/>
        <w:spacing w:after="40"/>
      </w:pPr>
      <w:r>
        <w:t>custom/modded hair remains experimental if it exceeds vanilla contracts.</w:t>
      </w:r>
    </w:p>
    <w:p>
      <w:pPr>
        <w:pStyle w:val="ListBullet"/>
        <w:spacing w:after="40"/>
      </w:pPr>
      <w:r>
        <w:t>do not build a generic custom hair renderer or invasive Fashion Sense private-method patch just for hood clipping.</w:t>
      </w:r>
    </w:p>
    <w:p>
      <w:pPr>
        <w:pStyle w:val="Heading2"/>
      </w:pPr>
      <w:r>
        <w:t>6.3 Rarity placement</w:t>
      </w:r>
    </w:p>
    <w:p>
      <w:r>
        <w:t xml:space="preserve">The advanced/reactive hoodie family is now </w:t>
      </w:r>
      <w:r>
        <w:rPr>
          <w:b/>
        </w:rPr>
        <w:t>Legendary</w:t>
      </w:r>
      <w:r>
        <w:t>, not Rare.</w:t>
      </w:r>
    </w:p>
    <w:p>
      <w:r>
        <w:t>A plain premium hoodless sweater/crewneck belongs in Rare. A hoodie’s stronger silhouette, coordinated hood architecture, and potential state behavior reserve it for Legendary in the current ladder.</w:t>
      </w:r>
    </w:p>
    <w:p>
      <w:pPr>
        <w:pStyle w:val="Heading2"/>
      </w:pPr>
      <w:r>
        <w:t>6.4 First hoodie reward concept</w:t>
      </w:r>
    </w:p>
    <w:p>
      <w:r>
        <w:t>Future gameplay/story idea:</w:t>
      </w:r>
    </w:p>
    <w:p>
      <w:pPr>
        <w:pStyle w:val="ListBullet"/>
        <w:spacing w:after="40"/>
      </w:pPr>
      <w:r>
        <w:t>Emily gives the player the first Legendary hoodie through an event.</w:t>
      </w:r>
    </w:p>
    <w:p>
      <w:pPr>
        <w:pStyle w:val="ListBullet"/>
        <w:spacing w:after="40"/>
      </w:pPr>
      <w:r>
        <w:t>She hints that the hood behaves differently in rain rather than explaining the whole mechanic in a tutorial box.</w:t>
      </w:r>
    </w:p>
    <w:p>
      <w:pPr>
        <w:pStyle w:val="ListBullet"/>
        <w:spacing w:after="40"/>
      </w:pPr>
      <w:r>
        <w:t>Example clue tone: “Try wearing it the next time it rains.”</w:t>
      </w:r>
    </w:p>
    <w:p>
      <w:pPr>
        <w:pStyle w:val="ListBullet"/>
        <w:spacing w:after="40"/>
      </w:pPr>
      <w:r>
        <w:t>This becomes the player’s introduction to special clothing behavior.</w:t>
      </w:r>
    </w:p>
    <w:p>
      <w:r>
        <w:t>Do not implement story integration inside the clothing generator milestone; keep this as a future gameplay track.</w:t>
      </w:r>
    </w:p>
    <w:p>
      <w:pPr>
        <w:pStyle w:val="Heading1"/>
      </w:pPr>
      <w:r>
        <w:t>7. Future Emily Customization Architecture</w:t>
      </w:r>
    </w:p>
    <w:p>
      <w:r>
        <w:t>Emily is the planned in-world clothing personalization bridge.</w:t>
      </w:r>
    </w:p>
    <w:p>
      <w:pPr>
        <w:pStyle w:val="Heading2"/>
      </w:pPr>
      <w:r>
        <w:t>7.1 Future-proof garment metadata now</w:t>
      </w:r>
    </w:p>
    <w:p>
      <w:r>
        <w:t>Generated garments should preserve semantic customization metadata so future systems do not need to reverse-engineer finished pixels.</w:t>
      </w:r>
    </w:p>
    <w:p>
      <w:r>
        <w:t>Possible semantic regions where applicable: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PrimaryFabric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SecondaryFabric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Sleeve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Cuff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Collar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Lapel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Hem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Pocket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Trim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Accent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HoodOuter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HoodLining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Drawstring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MotifSocket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InsigniaSocket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MetalDetail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ButtonDetail</w:t>
      </w:r>
    </w:p>
    <w:p>
      <w:r>
        <w:t>Not every garment should expose every region.</w:t>
      </w:r>
    </w:p>
    <w:p>
      <w:pPr>
        <w:pStyle w:val="Heading2"/>
      </w:pPr>
      <w:r>
        <w:t>7.2 Protected pixels</w:t>
      </w:r>
    </w:p>
    <w:p>
      <w:r>
        <w:t>By default:</w:t>
      </w:r>
    </w:p>
    <w:p>
      <w:pPr>
        <w:pStyle w:val="ListBullet"/>
        <w:spacing w:after="40"/>
      </w:pPr>
      <w:r>
        <w:rPr>
          <w:b/>
        </w:rPr>
        <w:t>core outline is protected.</w:t>
      </w:r>
    </w:p>
    <w:p>
      <w:pPr>
        <w:pStyle w:val="ListBullet"/>
        <w:spacing w:after="40"/>
      </w:pPr>
      <w:r>
        <w:rPr>
          <w:b/>
        </w:rPr>
        <w:t>structural seams are protected.</w:t>
      </w:r>
    </w:p>
    <w:p>
      <w:pPr>
        <w:pStyle w:val="ListBullet"/>
        <w:spacing w:after="40"/>
      </w:pPr>
      <w:r>
        <w:t xml:space="preserve">decorative piping / edge treatment may be exposed as </w:t>
      </w:r>
      <w:r>
        <w:rPr>
          <w:rFonts w:ascii="Liberation Mono" w:hAnsi="Liberation Mono"/>
          <w:sz w:val="17"/>
        </w:rPr>
        <w:t>Trim</w:t>
      </w:r>
      <w:r>
        <w:t xml:space="preserve"> when it is intentionally part of the design.</w:t>
      </w:r>
    </w:p>
    <w:p>
      <w:r>
        <w:t>Reason: unrestricted outline/seam recoloring can destroy contrast and garment readability.</w:t>
      </w:r>
    </w:p>
    <w:p>
      <w:pPr>
        <w:pStyle w:val="Heading2"/>
      </w:pPr>
      <w:r>
        <w:t>7.3 Rarity and customization richness</w:t>
      </w:r>
    </w:p>
    <w:p>
      <w:pPr>
        <w:pStyle w:val="ListBullet"/>
        <w:spacing w:after="40"/>
      </w:pPr>
      <w:r>
        <w:t>Common: very few simple regions.</w:t>
      </w:r>
    </w:p>
    <w:p>
      <w:pPr>
        <w:pStyle w:val="ListBullet"/>
        <w:spacing w:after="40"/>
      </w:pPr>
      <w:r>
        <w:t>Uncommon: moderate region variety.</w:t>
      </w:r>
    </w:p>
    <w:p>
      <w:pPr>
        <w:pStyle w:val="ListBullet"/>
        <w:spacing w:after="40"/>
      </w:pPr>
      <w:r>
        <w:t>Rare: richer premium regions but restrained design.</w:t>
      </w:r>
    </w:p>
    <w:p>
      <w:pPr>
        <w:pStyle w:val="ListBullet"/>
        <w:spacing w:after="40"/>
      </w:pPr>
      <w:r>
        <w:t>Legendary: richer customization opportunities, motif/insignia sockets where appropriate.</w:t>
      </w:r>
    </w:p>
    <w:p>
      <w:pPr>
        <w:pStyle w:val="ListBullet"/>
        <w:spacing w:after="40"/>
      </w:pPr>
      <w:r>
        <w:t>Mythic: only if implemented; potentially the richest controlled customization, without allowing edits that destroy signature identity.</w:t>
      </w:r>
    </w:p>
    <w:p>
      <w:pPr>
        <w:pStyle w:val="Heading2"/>
      </w:pPr>
      <w:r>
        <w:t>7.4 Future encounter currency loop</w:t>
      </w:r>
    </w:p>
    <w:p>
      <w:r>
        <w:t>Planned concept:</w:t>
      </w:r>
    </w:p>
    <w:p>
      <w:r>
        <w:rPr>
          <w:b/>
        </w:rPr>
        <w:t>Random encounter -&gt; earn fashion/customization currency -&gt; visit Emily -&gt; customize an owned garment -&gt; save personalized variant.</w:t>
      </w:r>
    </w:p>
    <w:p>
      <w:r>
        <w:t>Possible services later:</w:t>
      </w:r>
    </w:p>
    <w:p>
      <w:pPr>
        <w:pStyle w:val="ListBullet"/>
        <w:spacing w:after="40"/>
      </w:pPr>
      <w:r>
        <w:t>recolor fabric.</w:t>
      </w:r>
    </w:p>
    <w:p>
      <w:pPr>
        <w:pStyle w:val="ListBullet"/>
        <w:spacing w:after="40"/>
      </w:pPr>
      <w:r>
        <w:t>recolor trim.</w:t>
      </w:r>
    </w:p>
    <w:p>
      <w:pPr>
        <w:pStyle w:val="ListBullet"/>
        <w:spacing w:after="40"/>
      </w:pPr>
      <w:r>
        <w:t>recolor collar/hood/sleeve/cuff.</w:t>
      </w:r>
    </w:p>
    <w:p>
      <w:pPr>
        <w:pStyle w:val="ListBullet"/>
        <w:spacing w:after="40"/>
      </w:pPr>
      <w:r>
        <w:t>apply/remove unlocked motifs.</w:t>
      </w:r>
    </w:p>
    <w:p>
      <w:pPr>
        <w:pStyle w:val="ListBullet"/>
        <w:spacing w:after="40"/>
      </w:pPr>
      <w:r>
        <w:t>restore original.</w:t>
      </w:r>
    </w:p>
    <w:p>
      <w:pPr>
        <w:pStyle w:val="ListBullet"/>
        <w:spacing w:after="40"/>
      </w:pPr>
      <w:r>
        <w:t>save a custom variant.</w:t>
      </w:r>
    </w:p>
    <w:p>
      <w:r>
        <w:t>Motifs may themselves be encounter discoveries.</w:t>
      </w:r>
    </w:p>
    <w:p>
      <w:r>
        <w:t>Do not implement Emily UI, currency spending, or runtime recolor systems until garment generation and rarity ceilings are stable.</w:t>
      </w:r>
    </w:p>
    <w:p>
      <w:pPr>
        <w:pStyle w:val="Heading1"/>
      </w:pPr>
      <w:r>
        <w:t>8. Mythic Full-Costume / Dress R&amp;D</w:t>
      </w:r>
    </w:p>
    <w:p>
      <w:r>
        <w:t xml:space="preserve">Status: </w:t>
      </w:r>
      <w:r>
        <w:rPr>
          <w:b/>
        </w:rPr>
        <w:t>future feasibility research only</w:t>
      </w:r>
      <w:r>
        <w:t>.</w:t>
      </w:r>
    </w:p>
    <w:p>
      <w:r>
        <w:t>The user’s definition of “possible” is not “can a sprite be drawn on the Farmer.” It means:</w:t>
      </w:r>
    </w:p>
    <w:p>
      <w:pPr>
        <w:pStyle w:val="ListBullet"/>
        <w:spacing w:after="40"/>
      </w:pPr>
      <w:r>
        <w:t>premium.</w:t>
      </w:r>
    </w:p>
    <w:p>
      <w:pPr>
        <w:pStyle w:val="ListBullet"/>
        <w:spacing w:after="40"/>
      </w:pPr>
      <w:r>
        <w:t>fitted.</w:t>
      </w:r>
    </w:p>
    <w:p>
      <w:pPr>
        <w:pStyle w:val="ListBullet"/>
        <w:spacing w:after="40"/>
      </w:pPr>
      <w:r>
        <w:t>clean.</w:t>
      </w:r>
    </w:p>
    <w:p>
      <w:pPr>
        <w:pStyle w:val="ListBullet"/>
        <w:spacing w:after="40"/>
      </w:pPr>
      <w:r>
        <w:t>cohesive.</w:t>
      </w:r>
    </w:p>
    <w:p>
      <w:pPr>
        <w:pStyle w:val="ListBullet"/>
        <w:spacing w:after="40"/>
      </w:pPr>
      <w:r>
        <w:t>convincing front/side/back.</w:t>
      </w:r>
    </w:p>
    <w:p>
      <w:pPr>
        <w:pStyle w:val="ListBullet"/>
        <w:spacing w:after="40"/>
      </w:pPr>
      <w:r>
        <w:t>stable through movement.</w:t>
      </w:r>
    </w:p>
    <w:p>
      <w:pPr>
        <w:pStyle w:val="ListBullet"/>
        <w:spacing w:after="40"/>
      </w:pPr>
      <w:r>
        <w:t>no rigid torso-attached block over moving legs.</w:t>
      </w:r>
    </w:p>
    <w:p>
      <w:r>
        <w:t>Before Mythic full costumes/dresses become a production feature, prove one carefully controlled prototype across:</w:t>
      </w:r>
    </w:p>
    <w:p>
      <w:pPr>
        <w:pStyle w:val="ListBullet"/>
        <w:spacing w:after="40"/>
      </w:pPr>
      <w:r>
        <w:t>idle front/right/back/left.</w:t>
      </w:r>
    </w:p>
    <w:p>
      <w:pPr>
        <w:pStyle w:val="ListBullet"/>
        <w:spacing w:after="40"/>
      </w:pPr>
      <w:r>
        <w:t>walk/run.</w:t>
      </w:r>
    </w:p>
    <w:p>
      <w:pPr>
        <w:pStyle w:val="ListBullet"/>
        <w:spacing w:after="40"/>
      </w:pPr>
      <w:r>
        <w:t>tools.</w:t>
      </w:r>
    </w:p>
    <w:p>
      <w:pPr>
        <w:pStyle w:val="ListBullet"/>
        <w:spacing w:after="40"/>
      </w:pPr>
      <w:r>
        <w:t>sit/stand.</w:t>
      </w:r>
    </w:p>
    <w:p>
      <w:pPr>
        <w:pStyle w:val="ListBullet"/>
        <w:spacing w:after="40"/>
      </w:pPr>
      <w:r>
        <w:t>horse/mount where applicable.</w:t>
      </w:r>
    </w:p>
    <w:p>
      <w:pPr>
        <w:pStyle w:val="ListBullet"/>
        <w:spacing w:after="40"/>
      </w:pPr>
      <w:r>
        <w:t>body-offset branches.</w:t>
      </w:r>
    </w:p>
    <w:p>
      <w:pPr>
        <w:pStyle w:val="ListBullet"/>
        <w:spacing w:after="40"/>
      </w:pPr>
      <w:r>
        <w:t>layer/leg occlusion.</w:t>
      </w:r>
    </w:p>
    <w:p>
      <w:r>
        <w:t>If a single premium prototype cannot pass, do not build a procedural Mythic costume generator. Remove or narrow Mythic instead.</w:t>
      </w:r>
    </w:p>
    <w:p>
      <w:pPr>
        <w:pStyle w:val="Heading1"/>
      </w:pPr>
      <w:r>
        <w:t>9. Weapon Directions</w:t>
      </w:r>
    </w:p>
    <w:p>
      <w:pPr>
        <w:pStyle w:val="ListBullet"/>
        <w:spacing w:after="40"/>
      </w:pPr>
      <w:r>
        <w:rPr>
          <w:b/>
        </w:rPr>
        <w:t>Frostbite:</w:t>
      </w:r>
      <w:r>
        <w:t xml:space="preserve"> Chill -&gt; Freeze -&gt; Shatter; Triple Stab/block; Winter’s Grasp; stronger T4 slow/stagger payoff.</w:t>
      </w:r>
    </w:p>
    <w:p>
      <w:pPr>
        <w:pStyle w:val="ListBullet"/>
        <w:spacing w:after="40"/>
      </w:pPr>
      <w:r>
        <w:rPr>
          <w:b/>
        </w:rPr>
        <w:t>Thunder Breathing:</w:t>
      </w:r>
      <w:r>
        <w:t xml:space="preserve"> Static Discharge; block-based Enhanced A; signature retained; T4 chain/arc still to finalize.</w:t>
      </w:r>
    </w:p>
    <w:p>
      <w:pPr>
        <w:pStyle w:val="ListBullet"/>
        <w:spacing w:after="40"/>
      </w:pPr>
      <w:r>
        <w:rPr>
          <w:b/>
        </w:rPr>
        <w:t>Zangetsu’s Edge:</w:t>
      </w:r>
      <w:r>
        <w:t xml:space="preserve"> Spiritual Pressure; perfect block fills pressure + speed; Getsuga Tensho; stronger high-pressure T4.</w:t>
      </w:r>
    </w:p>
    <w:p>
      <w:pPr>
        <w:pStyle w:val="ListBullet"/>
        <w:spacing w:after="40"/>
      </w:pPr>
      <w:r>
        <w:rPr>
          <w:b/>
        </w:rPr>
        <w:t>Sun Breathing / Hinokami:</w:t>
      </w:r>
      <w:r>
        <w:t xml:space="preserve"> Flame Rhythm; Fire Wheel on perfect-timing block; two-rotation Fire Ring; T4 pushes enemies/projectiles; strong aura/Sunburn feedback.</w:t>
      </w:r>
    </w:p>
    <w:p>
      <w:pPr>
        <w:pStyle w:val="ListBullet"/>
        <w:spacing w:after="40"/>
      </w:pPr>
      <w:r>
        <w:rPr>
          <w:b/>
        </w:rPr>
        <w:t>Bankai: Thousand Petals:</w:t>
      </w:r>
      <w:r>
        <w:t xml:space="preserve"> Bleed/petals; Petal Reversal; Petal Storm; stronger bleed/shield T4.</w:t>
      </w:r>
    </w:p>
    <w:p>
      <w:pPr>
        <w:pStyle w:val="ListBullet"/>
        <w:spacing w:after="40"/>
      </w:pPr>
      <w:r>
        <w:rPr>
          <w:b/>
        </w:rPr>
        <w:t>Emberfang:</w:t>
      </w:r>
      <w:r>
        <w:t xml:space="preserve"> Dagger; Ember stacks; Flame Dash; Cinder Bite detonation; spreading T4.</w:t>
      </w:r>
    </w:p>
    <w:p>
      <w:pPr>
        <w:pStyle w:val="ListBullet"/>
        <w:spacing w:after="40"/>
      </w:pPr>
      <w:r>
        <w:rPr>
          <w:b/>
        </w:rPr>
        <w:t>Lostvayne:</w:t>
      </w:r>
      <w:r>
        <w:t xml:space="preserve"> Counter Echo charges/phantom slashes; autonomous clone; Clone Dominion T4.</w:t>
      </w:r>
    </w:p>
    <w:p>
      <w:pPr>
        <w:pStyle w:val="ListBullet"/>
        <w:spacing w:after="40"/>
      </w:pPr>
      <w:r>
        <w:rPr>
          <w:b/>
        </w:rPr>
        <w:t>Dragon Slayer:</w:t>
      </w:r>
      <w:r>
        <w:t xml:space="preserve"> heavy penalty + Momentum; heavy guard/step; shockwave finisher; stronger stagger/cleave T4.</w:t>
      </w:r>
    </w:p>
    <w:p>
      <w:pPr>
        <w:pStyle w:val="ListBullet"/>
        <w:spacing w:after="40"/>
      </w:pPr>
      <w:r>
        <w:rPr>
          <w:b/>
        </w:rPr>
        <w:t>Beast Fangs:</w:t>
      </w:r>
      <w:r>
        <w:t xml:space="preserve"> three-Fang dual-sword chain; contextual A follow-ups; Whirling Fangs signature; faster/stronger T4 chain.</w:t>
      </w:r>
    </w:p>
    <w:p>
      <w:pPr>
        <w:pStyle w:val="Heading2"/>
      </w:pPr>
      <w:r>
        <w:t>Enhanced-A architecture</w:t>
      </w:r>
    </w:p>
    <w:p>
      <w:r>
        <w:rPr>
          <w:rFonts w:ascii="Liberation Mono" w:hAnsi="Liberation Mono"/>
          <w:sz w:val="17"/>
        </w:rPr>
        <w:t>EnhancedActionService</w:t>
      </w:r>
      <w:r>
        <w:t xml:space="preserve"> policies:</w:t>
      </w:r>
    </w:p>
    <w:p>
      <w:pPr>
        <w:pStyle w:val="ListBullet"/>
        <w:spacing w:after="40"/>
      </w:pPr>
      <w:r>
        <w:t>PreserveVanillaSpecial.</w:t>
      </w:r>
    </w:p>
    <w:p>
      <w:pPr>
        <w:pStyle w:val="ListBullet"/>
        <w:spacing w:after="40"/>
      </w:pPr>
      <w:r>
        <w:t>EnhanceVanillaSpecial.</w:t>
      </w:r>
    </w:p>
    <w:p>
      <w:pPr>
        <w:pStyle w:val="ListBullet"/>
        <w:spacing w:after="40"/>
      </w:pPr>
      <w:r>
        <w:t>ReplaceVanillaSpecial.</w:t>
      </w:r>
    </w:p>
    <w:p>
      <w:pPr>
        <w:pStyle w:val="ListBullet"/>
        <w:spacing w:after="40"/>
      </w:pPr>
      <w:r>
        <w:t>ContextualFollowUp.</w:t>
      </w:r>
    </w:p>
    <w:p>
      <w:r>
        <w:t xml:space="preserve">A cannot trigger signature; Q/right-stick remains signature. </w:t>
      </w:r>
      <w:r>
        <w:rPr>
          <w:rFonts w:ascii="Liberation Mono" w:hAnsi="Liberation Mono"/>
          <w:sz w:val="17"/>
        </w:rPr>
        <w:t>EnhancedGuardService</w:t>
      </w:r>
      <w:r>
        <w:t xml:space="preserve"> handles defensive behavior. Preserve vanilla cooldowns/behavior unless explicitly handled.</w:t>
      </w:r>
    </w:p>
    <w:p>
      <w:pPr>
        <w:pStyle w:val="Heading1"/>
      </w:pPr>
      <w:r>
        <w:t>10. Themed Encounter Reward Ecosystem</w:t>
      </w:r>
    </w:p>
    <w:p>
      <w:r>
        <w:t>Locked principle: themed encounters explain where rewards came from.</w:t>
      </w:r>
    </w:p>
    <w:p>
      <w:r>
        <w:t>Examples:</w:t>
      </w:r>
    </w:p>
    <w:p>
      <w:pPr>
        <w:pStyle w:val="ListBullet"/>
        <w:spacing w:after="40"/>
      </w:pPr>
      <w:r>
        <w:t>Sun encounter -&gt; Sun weapon-memory clue + possible Sun clothing/palette/flame motif/accessory.</w:t>
      </w:r>
    </w:p>
    <w:p>
      <w:pPr>
        <w:pStyle w:val="ListBullet"/>
        <w:spacing w:after="40"/>
      </w:pPr>
      <w:r>
        <w:t>field/scout encounter -&gt; fieldwear, insignia/motif unlocks, muted military palettes, themed cosmetic rewards.</w:t>
      </w:r>
    </w:p>
    <w:p>
      <w:r>
        <w:t>Cosmetics should feel sourced from the encounter, not stapled on.</w:t>
      </w:r>
    </w:p>
    <w:p>
      <w:r>
        <w:t>Long-term loop:</w:t>
      </w:r>
    </w:p>
    <w:p>
      <w:r>
        <w:rPr>
          <w:b/>
        </w:rPr>
        <w:t>Explore -&gt; encounter -&gt; discover -&gt; reconstruct -&gt; master -&gt; collect -&gt; customize -&gt; hunt rarer encounters -&gt; complete themes.</w:t>
      </w:r>
    </w:p>
    <w:p>
      <w:r>
        <w:t>A separate story/gameplay brainstorming thread is recommended so clothing renderer implementation does not become mixed with encounter writing and narrative design.</w:t>
      </w:r>
    </w:p>
    <w:p>
      <w:pPr>
        <w:pStyle w:val="Heading1"/>
      </w:pPr>
      <w:r>
        <w:t>11. Permanent Technical / Compatibility Rules</w:t>
      </w:r>
    </w:p>
    <w:p>
      <w:pPr>
        <w:pStyle w:val="ListBullet"/>
        <w:spacing w:after="40"/>
      </w:pPr>
      <w:r>
        <w:t>i18n/localization for all player-facing text.</w:t>
      </w:r>
    </w:p>
    <w:p>
      <w:pPr>
        <w:pStyle w:val="ListBullet"/>
        <w:spacing w:after="40"/>
      </w:pPr>
      <w:r>
        <w:t>controller / Steam Deck first-class.</w:t>
      </w:r>
    </w:p>
    <w:p>
      <w:pPr>
        <w:pStyle w:val="ListBullet"/>
        <w:spacing w:after="40"/>
      </w:pPr>
      <w:r>
        <w:t>minimal invasive Harmony.</w:t>
      </w:r>
    </w:p>
    <w:p>
      <w:pPr>
        <w:pStyle w:val="ListBullet"/>
        <w:spacing w:after="40"/>
      </w:pPr>
      <w:r>
        <w:t>preserve vanilla behavior when possible.</w:t>
      </w:r>
    </w:p>
    <w:p>
      <w:pPr>
        <w:pStyle w:val="ListBullet"/>
        <w:spacing w:after="40"/>
      </w:pPr>
      <w:r>
        <w:t>fail open safely.</w:t>
      </w:r>
    </w:p>
    <w:p>
      <w:pPr>
        <w:pStyle w:val="ListBullet"/>
        <w:spacing w:after="40"/>
      </w:pPr>
      <w:r>
        <w:t>avoid global input suppression/shared-state conflicts.</w:t>
      </w:r>
    </w:p>
    <w:p>
      <w:pPr>
        <w:pStyle w:val="ListBullet"/>
        <w:spacing w:after="40"/>
      </w:pPr>
      <w:r>
        <w:t>approved dependencies may be used normally.</w:t>
      </w:r>
    </w:p>
    <w:p>
      <w:pPr>
        <w:pStyle w:val="ListBullet"/>
        <w:spacing w:after="40"/>
      </w:pPr>
      <w:r>
        <w:t>new dependencies must be justified before adding manifests/dependency-required code.</w:t>
      </w:r>
    </w:p>
    <w:p>
      <w:pPr>
        <w:pStyle w:val="ListBullet"/>
        <w:spacing w:after="40"/>
      </w:pPr>
      <w:r>
        <w:t>keep Steam Deck performance bounded.</w:t>
      </w:r>
    </w:p>
    <w:p>
      <w:pPr>
        <w:pStyle w:val="ListBullet"/>
        <w:spacing w:after="40"/>
      </w:pPr>
      <w:r>
        <w:t>scan the TFWR toolbox/framework references before non-trivial implementation.</w:t>
      </w:r>
    </w:p>
    <w:p>
      <w:pPr>
        <w:pStyle w:val="ListBullet"/>
        <w:spacing w:after="40"/>
      </w:pPr>
      <w:r>
        <w:t>validate current game/framework versions before relying on private behavior.</w:t>
      </w:r>
    </w:p>
    <w:p>
      <w:pPr>
        <w:pStyle w:val="Heading2"/>
      </w:pPr>
      <w:r>
        <w:t>Vanilla-first research rule</w:t>
      </w:r>
    </w:p>
    <w:p>
      <w:r>
        <w:t>Before implementing or redesigning a Stardew-facing feature, inspect relevant Stardew Valley 1.6.15 assets/data/decompiled code. Wiki pages are orientation; installed game data/code are authoritative.</w:t>
      </w:r>
    </w:p>
    <w:p>
      <w:r>
        <w:t>Important clothing sources include: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Content/Data/Shirts.xnb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Content/Data/Pants.xnb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Content/Data/Hats.xnb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Content/Data/Boots.xnb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Content/Data/TailoringRecipes.xnb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Content/Characters/Farmer/shirts.xnb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Content/Characters/Farmer/pants.xnb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Content/Characters/Farmer/hats.xnb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Content/Characters/Farmer/shoeColors.xnb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Content/Characters/Farmer/farmer_base.xnb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Content/Characters/Farmer/farmer_girl_base.xnb</w:t>
      </w:r>
    </w:p>
    <w:p>
      <w:r>
        <w:t>Important decompiled areas: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StardewValley.Objects.Clothing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StardewValley.Objects.Hat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StardewValley.Objects.Boots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StardewValley.FarmerRenderer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StardewValley.FarmerSprite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StardewValley.Menus.TailoringMenu</w:t>
      </w:r>
    </w:p>
    <w:p>
      <w:pPr>
        <w:pStyle w:val="Heading1"/>
      </w:pPr>
      <w:r>
        <w:t>12. Masculine Clothing Benchmark Policy</w:t>
      </w:r>
    </w:p>
    <w:p>
      <w:r>
        <w:t xml:space="preserve">Permanent policy file: </w:t>
      </w:r>
      <w:r>
        <w:rPr>
          <w:rFonts w:ascii="Liberation Mono" w:hAnsi="Liberation Mono"/>
          <w:sz w:val="17"/>
        </w:rPr>
        <w:t>specs/MALE_CLOTHING_BENCHMARK_RULES.md</w:t>
      </w:r>
      <w:r>
        <w:t>.</w:t>
      </w:r>
    </w:p>
    <w:p>
      <w:r>
        <w:t>Preserve broad masculine fashion coverage; never collapse masculine design to “dark generic jackets.”</w:t>
      </w:r>
    </w:p>
    <w:p>
      <w:r>
        <w:t>Relevant design languages include:</w:t>
      </w:r>
    </w:p>
    <w:p>
      <w:pPr>
        <w:pStyle w:val="ListBullet"/>
        <w:spacing w:after="40"/>
      </w:pPr>
      <w:r>
        <w:t>casual.</w:t>
      </w:r>
    </w:p>
    <w:p>
      <w:pPr>
        <w:pStyle w:val="ListBullet"/>
        <w:spacing w:after="40"/>
      </w:pPr>
      <w:r>
        <w:t>work/farmwear.</w:t>
      </w:r>
    </w:p>
    <w:p>
      <w:pPr>
        <w:pStyle w:val="ListBullet"/>
        <w:spacing w:after="40"/>
      </w:pPr>
      <w:r>
        <w:t>streetwear.</w:t>
      </w:r>
    </w:p>
    <w:p>
      <w:pPr>
        <w:pStyle w:val="ListBullet"/>
        <w:spacing w:after="40"/>
      </w:pPr>
      <w:r>
        <w:t>sweatwear.</w:t>
      </w:r>
    </w:p>
    <w:p>
      <w:pPr>
        <w:pStyle w:val="ListBullet"/>
        <w:spacing w:after="40"/>
      </w:pPr>
      <w:r>
        <w:t>knit/cardigan.</w:t>
      </w:r>
    </w:p>
    <w:p>
      <w:pPr>
        <w:pStyle w:val="ListBullet"/>
        <w:spacing w:after="40"/>
      </w:pPr>
      <w:r>
        <w:t>formal/suit.</w:t>
      </w:r>
    </w:p>
    <w:p>
      <w:pPr>
        <w:pStyle w:val="ListBullet"/>
        <w:spacing w:after="40"/>
      </w:pPr>
      <w:r>
        <w:t>vest/waistcoat.</w:t>
      </w:r>
    </w:p>
    <w:p>
      <w:pPr>
        <w:pStyle w:val="ListBullet"/>
        <w:spacing w:after="40"/>
      </w:pPr>
      <w:r>
        <w:t>jacket/outerwear.</w:t>
      </w:r>
    </w:p>
    <w:p>
      <w:pPr>
        <w:pStyle w:val="ListBullet"/>
        <w:spacing w:after="40"/>
      </w:pPr>
      <w:r>
        <w:t>military/fieldwear.</w:t>
      </w:r>
    </w:p>
    <w:p>
      <w:pPr>
        <w:pStyle w:val="ListBullet"/>
        <w:spacing w:after="40"/>
      </w:pPr>
      <w:r>
        <w:t>period/gentleman.</w:t>
      </w:r>
    </w:p>
    <w:p>
      <w:pPr>
        <w:pStyle w:val="ListBullet"/>
        <w:spacing w:after="40"/>
      </w:pPr>
      <w:r>
        <w:t>fantasy/adventurer.</w:t>
      </w:r>
    </w:p>
    <w:p>
      <w:pPr>
        <w:pStyle w:val="ListBullet"/>
        <w:spacing w:after="40"/>
      </w:pPr>
      <w:r>
        <w:t>armor/tunic/tabard.</w:t>
      </w:r>
    </w:p>
    <w:p>
      <w:pPr>
        <w:pStyle w:val="ListBullet"/>
        <w:spacing w:after="40"/>
      </w:pPr>
      <w:r>
        <w:t>uniform.</w:t>
      </w:r>
    </w:p>
    <w:p>
      <w:pPr>
        <w:pStyle w:val="ListBullet"/>
        <w:spacing w:after="40"/>
      </w:pPr>
      <w:r>
        <w:t>alt/dark.</w:t>
      </w:r>
    </w:p>
    <w:p>
      <w:r>
        <w:t>Masculine does not mean only dark palettes or broad shoulders. Light, pastel, colorful, elegant, cute, rugged, academic, historical, sporty, and fantasy masculine styles are valid when construction supports them.</w:t>
      </w:r>
    </w:p>
    <w:p>
      <w:pPr>
        <w:pStyle w:val="Heading1"/>
      </w:pPr>
      <w:r>
        <w:t>13. Roadmap From Current State</w:t>
      </w:r>
    </w:p>
    <w:p>
      <w:pPr>
        <w:pStyle w:val="Heading2"/>
      </w:pPr>
      <w:r>
        <w:t>Immediate - current clothing thread</w:t>
      </w:r>
    </w:p>
    <w:p>
      <w:pPr>
        <w:pStyle w:val="ListNumber"/>
        <w:spacing w:after="40"/>
      </w:pPr>
      <w:r>
        <w:rPr>
          <w:b/>
        </w:rPr>
        <w:t>Legendary calibration batch.</w:t>
      </w:r>
    </w:p>
    <w:p>
      <w:r>
        <w:t xml:space="preserve">   - Generate a small set of Legendary prototypes.</w:t>
      </w:r>
    </w:p>
    <w:p>
      <w:r>
        <w:t xml:space="preserve">   - Compare directly against Rare ceiling anchors.</w:t>
      </w:r>
    </w:p>
    <w:p>
      <w:r>
        <w:t xml:space="preserve">   - Legendary must visibly clear Rare at gameplay size.</w:t>
      </w:r>
    </w:p>
    <w:p>
      <w:r>
        <w:t xml:space="preserve">   - Include clearly different garment families; do not make six short jackets.</w:t>
      </w:r>
    </w:p>
    <w:p>
      <w:r>
        <w:t xml:space="preserve">   - Hoodies begin here.</w:t>
      </w:r>
    </w:p>
    <w:p>
      <w:r>
        <w:t xml:space="preserve">   - Do not touch Mythic yet.</w:t>
      </w:r>
    </w:p>
    <w:p>
      <w:pPr>
        <w:pStyle w:val="ListNumber"/>
        <w:spacing w:after="40"/>
      </w:pPr>
      <w:r>
        <w:rPr>
          <w:b/>
        </w:rPr>
        <w:t>Legendary quality gate.</w:t>
      </w:r>
    </w:p>
    <w:p>
      <w:r>
        <w:t xml:space="preserve">   - Reject anything that reads as “Rare with more trim.”</w:t>
      </w:r>
    </w:p>
    <w:p>
      <w:r>
        <w:t xml:space="preserve">   - Require signature identity, stronger silhouette, richer presentation.</w:t>
      </w:r>
    </w:p>
    <w:p>
      <w:r>
        <w:t xml:space="preserve">   - Preserve restraint; do not use heavy VFX as a crutch.</w:t>
      </w:r>
    </w:p>
    <w:p>
      <w:pPr>
        <w:pStyle w:val="ListNumber"/>
        <w:spacing w:after="40"/>
      </w:pPr>
      <w:r>
        <w:rPr>
          <w:b/>
        </w:rPr>
        <w:t>Add/retain semantic customization metadata</w:t>
      </w:r>
      <w:r>
        <w:t xml:space="preserve"> in production recipes without implementing Emily UI yet.</w:t>
      </w:r>
    </w:p>
    <w:p>
      <w:pPr>
        <w:pStyle w:val="ListNumber"/>
        <w:spacing w:after="40"/>
      </w:pPr>
      <w:r>
        <w:rPr>
          <w:b/>
        </w:rPr>
        <w:t>Small live-runtime candidate testing</w:t>
      </w:r>
      <w:r>
        <w:t xml:space="preserve"> remains required before broad production packaging.</w:t>
      </w:r>
    </w:p>
    <w:p>
      <w:pPr>
        <w:pStyle w:val="Heading2"/>
      </w:pPr>
      <w:r>
        <w:t>Near</w:t>
      </w:r>
    </w:p>
    <w:p>
      <w:pPr>
        <w:pStyle w:val="ListNumber"/>
        <w:spacing w:after="40"/>
      </w:pPr>
      <w:r>
        <w:t>Freeze Legendary ceiling once a clear Rare-vs-Legendary visual separation is proven.</w:t>
      </w:r>
    </w:p>
    <w:p>
      <w:pPr>
        <w:pStyle w:val="ListNumber"/>
        <w:spacing w:after="40"/>
      </w:pPr>
      <w:r>
        <w:t>Produce a balanced production candidate pool across Common / Uncommon / Rare / Legendary.</w:t>
      </w:r>
    </w:p>
    <w:p>
      <w:pPr>
        <w:pStyle w:val="ListNumber"/>
        <w:spacing w:after="40"/>
      </w:pPr>
      <w:r>
        <w:t>Keep Common and Uncommon essentially stable; only fix regressions or obvious quality drift.</w:t>
      </w:r>
    </w:p>
    <w:p>
      <w:pPr>
        <w:pStyle w:val="ListNumber"/>
        <w:spacing w:after="40"/>
      </w:pPr>
      <w:r>
        <w:t>Maintain Rare’s “premium quality, minimal design” ceiling.</w:t>
      </w:r>
    </w:p>
    <w:p>
      <w:pPr>
        <w:pStyle w:val="ListNumber"/>
        <w:spacing w:after="40"/>
      </w:pPr>
      <w:r>
        <w:t>Keep Legendary as the first spectacle/identity tier.</w:t>
      </w:r>
    </w:p>
    <w:p>
      <w:pPr>
        <w:pStyle w:val="Heading2"/>
      </w:pPr>
      <w:r>
        <w:t>Parallel story/gameplay track</w:t>
      </w:r>
    </w:p>
    <w:p>
      <w:r>
        <w:t>Use a separate conversation/workstream for:</w:t>
      </w:r>
    </w:p>
    <w:p>
      <w:pPr>
        <w:pStyle w:val="ListBullet"/>
        <w:spacing w:after="40"/>
      </w:pPr>
      <w:r>
        <w:t>random encounter structure.</w:t>
      </w:r>
    </w:p>
    <w:p>
      <w:pPr>
        <w:pStyle w:val="ListBullet"/>
        <w:spacing w:after="40"/>
      </w:pPr>
      <w:r>
        <w:t>Emily event writing.</w:t>
      </w:r>
    </w:p>
    <w:p>
      <w:pPr>
        <w:pStyle w:val="ListBullet"/>
        <w:spacing w:after="40"/>
      </w:pPr>
      <w:r>
        <w:t>first Legendary hoodie reward event.</w:t>
      </w:r>
    </w:p>
    <w:p>
      <w:pPr>
        <w:pStyle w:val="ListBullet"/>
        <w:spacing w:after="40"/>
      </w:pPr>
      <w:r>
        <w:t>encounter currency.</w:t>
      </w:r>
    </w:p>
    <w:p>
      <w:pPr>
        <w:pStyle w:val="ListBullet"/>
        <w:spacing w:after="40"/>
      </w:pPr>
      <w:r>
        <w:t>motif unlocks.</w:t>
      </w:r>
    </w:p>
    <w:p>
      <w:pPr>
        <w:pStyle w:val="ListBullet"/>
        <w:spacing w:after="40"/>
      </w:pPr>
      <w:r>
        <w:t>clothing reward distribution.</w:t>
      </w:r>
    </w:p>
    <w:p>
      <w:pPr>
        <w:pStyle w:val="ListBullet"/>
        <w:spacing w:after="40"/>
      </w:pPr>
      <w:r>
        <w:t>NPC clues and themed discoveries.</w:t>
      </w:r>
    </w:p>
    <w:p>
      <w:pPr>
        <w:pStyle w:val="ListBullet"/>
        <w:spacing w:after="40"/>
      </w:pPr>
      <w:r>
        <w:t>seasonal/weather/festival hooks.</w:t>
      </w:r>
    </w:p>
    <w:p>
      <w:pPr>
        <w:pStyle w:val="Heading2"/>
      </w:pPr>
      <w:r>
        <w:t>Mid</w:t>
      </w:r>
    </w:p>
    <w:p>
      <w:pPr>
        <w:pStyle w:val="ListNumber"/>
        <w:spacing w:after="40"/>
      </w:pPr>
      <w:r>
        <w:t>Emily semantic customization prototype.</w:t>
      </w:r>
    </w:p>
    <w:p>
      <w:pPr>
        <w:pStyle w:val="ListNumber"/>
        <w:spacing w:after="40"/>
      </w:pPr>
      <w:r>
        <w:t>Encounter currency + motif/customization unlock flow.</w:t>
      </w:r>
    </w:p>
    <w:p>
      <w:pPr>
        <w:pStyle w:val="ListNumber"/>
        <w:spacing w:after="40"/>
      </w:pPr>
      <w:r>
        <w:t>Themed collection generation from proven garment families.</w:t>
      </w:r>
    </w:p>
    <w:p>
      <w:pPr>
        <w:pStyle w:val="ListNumber"/>
        <w:spacing w:after="40"/>
      </w:pPr>
      <w:r>
        <w:t>Clothing reward resolver for encounters/events.</w:t>
      </w:r>
    </w:p>
    <w:p>
      <w:pPr>
        <w:pStyle w:val="ListNumber"/>
        <w:spacing w:after="40"/>
      </w:pPr>
      <w:r>
        <w:t>Collection UI/save schema only after reward/item identity is stable.</w:t>
      </w:r>
    </w:p>
    <w:p>
      <w:pPr>
        <w:pStyle w:val="ListNumber"/>
        <w:spacing w:after="40"/>
      </w:pPr>
      <w:r>
        <w:t>Optional small curated shoe-event system if still desired.</w:t>
      </w:r>
    </w:p>
    <w:p>
      <w:pPr>
        <w:pStyle w:val="Heading2"/>
      </w:pPr>
      <w:r>
        <w:t>Later</w:t>
      </w:r>
    </w:p>
    <w:p>
      <w:pPr>
        <w:pStyle w:val="ListNumber"/>
        <w:spacing w:after="40"/>
      </w:pPr>
      <w:r>
        <w:t>Legendary event/encounter reward integration.</w:t>
      </w:r>
    </w:p>
    <w:p>
      <w:pPr>
        <w:pStyle w:val="ListNumber"/>
        <w:spacing w:after="40"/>
      </w:pPr>
      <w:r>
        <w:t>Full TFWR fashion integration.</w:t>
      </w:r>
    </w:p>
    <w:p>
      <w:pPr>
        <w:pStyle w:val="ListNumber"/>
        <w:spacing w:after="40"/>
      </w:pPr>
      <w:r>
        <w:t>Emily/Werdon/Forge reactions and contextual dialogue.</w:t>
      </w:r>
    </w:p>
    <w:p>
      <w:pPr>
        <w:pStyle w:val="ListNumber"/>
        <w:spacing w:after="40"/>
      </w:pPr>
      <w:r>
        <w:t>Optional cosmetic weapon-fashion resonance.</w:t>
      </w:r>
    </w:p>
    <w:p>
      <w:pPr>
        <w:pStyle w:val="ListNumber"/>
        <w:spacing w:after="40"/>
      </w:pPr>
      <w:r>
        <w:t>Mythic feasibility trial only after Legendary is mature.</w:t>
      </w:r>
    </w:p>
    <w:p>
      <w:pPr>
        <w:pStyle w:val="ListNumber"/>
        <w:spacing w:after="40"/>
      </w:pPr>
      <w:r>
        <w:t>If Mythic cannot clearly and consistently exceed Legendary at premium runtime quality, remove Mythic.</w:t>
      </w:r>
    </w:p>
    <w:p>
      <w:pPr>
        <w:pStyle w:val="Heading1"/>
      </w:pPr>
      <w:r>
        <w:t>14. Recommended Quality Pipeline</w:t>
      </w:r>
    </w:p>
    <w:p>
      <w:r>
        <w:t>For every future generator milestone:</w:t>
      </w:r>
    </w:p>
    <w:p>
      <w:pPr>
        <w:pStyle w:val="ListNumber"/>
        <w:spacing w:after="40"/>
      </w:pPr>
      <w:r>
        <w:t>semantic recipe validation.</w:t>
      </w:r>
    </w:p>
    <w:p>
      <w:pPr>
        <w:pStyle w:val="ListNumber"/>
        <w:spacing w:after="40"/>
      </w:pPr>
      <w:r>
        <w:t>renderer/static contract validation.</w:t>
      </w:r>
    </w:p>
    <w:p>
      <w:pPr>
        <w:pStyle w:val="ListNumber"/>
        <w:spacing w:after="40"/>
      </w:pPr>
      <w:r>
        <w:t>32px gameplay-footprint sheet.</w:t>
      </w:r>
    </w:p>
    <w:p>
      <w:pPr>
        <w:pStyle w:val="ListNumber"/>
        <w:spacing w:after="40"/>
      </w:pPr>
      <w:r>
        <w:t>front/right/back/left sheet.</w:t>
      </w:r>
    </w:p>
    <w:p>
      <w:pPr>
        <w:pStyle w:val="ListNumber"/>
        <w:spacing w:after="40"/>
      </w:pPr>
      <w:r>
        <w:t>batch diversity/rejection gate.</w:t>
      </w:r>
    </w:p>
    <w:p>
      <w:pPr>
        <w:pStyle w:val="ListNumber"/>
        <w:spacing w:after="40"/>
      </w:pPr>
      <w:r>
        <w:t>compare against rarity ceiling anchors.</w:t>
      </w:r>
    </w:p>
    <w:p>
      <w:pPr>
        <w:pStyle w:val="ListNumber"/>
        <w:spacing w:after="40"/>
      </w:pPr>
      <w:r>
        <w:t xml:space="preserve">human </w:t>
      </w:r>
      <w:r>
        <w:rPr>
          <w:b/>
        </w:rPr>
        <w:t>KEEP / REWORK / TRASH</w:t>
      </w:r>
      <w:r>
        <w:t xml:space="preserve"> review.</w:t>
      </w:r>
    </w:p>
    <w:p>
      <w:pPr>
        <w:pStyle w:val="ListNumber"/>
        <w:spacing w:after="40"/>
      </w:pPr>
      <w:r>
        <w:t>live Farmer runtime test for selected candidates.</w:t>
      </w:r>
    </w:p>
    <w:p>
      <w:pPr>
        <w:pStyle w:val="ListNumber"/>
        <w:spacing w:after="40"/>
      </w:pPr>
      <w:r>
        <w:t>only then production packaging/integration.</w:t>
      </w:r>
    </w:p>
    <w:p>
      <w:r>
        <w:t>Do not promote a whole batch just because automated/static tests pass.</w:t>
      </w:r>
    </w:p>
    <w:p>
      <w:pPr>
        <w:pStyle w:val="Heading1"/>
      </w:pPr>
      <w:r>
        <w:t>15. Suggestions / Improvements To Preserve</w:t>
      </w:r>
    </w:p>
    <w:p>
      <w:pPr>
        <w:pStyle w:val="Heading2"/>
      </w:pPr>
      <w:r>
        <w:t>15.1 Rarity feature budgets</w:t>
      </w:r>
    </w:p>
    <w:p>
      <w:r>
        <w:t>Maintain explicit “spectacle budgets,” not only visual-density budgets.</w:t>
      </w:r>
    </w:p>
    <w:p>
      <w:r>
        <w:t>Suggested rule:</w:t>
      </w:r>
    </w:p>
    <w:p>
      <w:pPr>
        <w:pStyle w:val="ListBullet"/>
        <w:spacing w:after="40"/>
      </w:pPr>
      <w:r>
        <w:t>Common: no special hooks.</w:t>
      </w:r>
    </w:p>
    <w:p>
      <w:pPr>
        <w:pStyle w:val="ListBullet"/>
        <w:spacing w:after="40"/>
      </w:pPr>
      <w:r>
        <w:t>Uncommon: article variety, no spectacle hook.</w:t>
      </w:r>
    </w:p>
    <w:p>
      <w:pPr>
        <w:pStyle w:val="ListBullet"/>
        <w:spacing w:after="40"/>
      </w:pPr>
      <w:r>
        <w:t>Rare: one premium construction idea + restrained finishing.</w:t>
      </w:r>
    </w:p>
    <w:p>
      <w:pPr>
        <w:pStyle w:val="ListBullet"/>
        <w:spacing w:after="40"/>
      </w:pPr>
      <w:r>
        <w:t>Legendary: one or two signature identity/presentation hooks.</w:t>
      </w:r>
    </w:p>
    <w:p>
      <w:pPr>
        <w:pStyle w:val="ListBullet"/>
        <w:spacing w:after="40"/>
      </w:pPr>
      <w:r>
        <w:t>Mythic: multiple coordinated signature systems only if feasibility is proven.</w:t>
      </w:r>
    </w:p>
    <w:p>
      <w:pPr>
        <w:pStyle w:val="Heading2"/>
      </w:pPr>
      <w:r>
        <w:t>15.2 Ceiling-anchor checks</w:t>
      </w:r>
    </w:p>
    <w:p>
      <w:r>
        <w:t>Keep representative ceiling anchors in the generator QA workflow.</w:t>
      </w:r>
    </w:p>
    <w:p>
      <w:r>
        <w:t>When a new garment approaches a tier boundary, compare it directly against the established upper-edge examples at gameplay size.</w:t>
      </w:r>
    </w:p>
    <w:p>
      <w:pPr>
        <w:pStyle w:val="Heading2"/>
      </w:pPr>
      <w:r>
        <w:t>15.3 Recipe versioning</w:t>
      </w:r>
    </w:p>
    <w:p>
      <w:r>
        <w:t>Give production garments stable semantic IDs/schema versions so future Emily customization, reward tables, and save data can refer to a garment independent of regenerated PNG filenames.</w:t>
      </w:r>
    </w:p>
    <w:p>
      <w:pPr>
        <w:pStyle w:val="Heading2"/>
      </w:pPr>
      <w:r>
        <w:t>15.4 Runtime-pack sanitation</w:t>
      </w:r>
    </w:p>
    <w:p>
      <w:r>
        <w:t>When replacing test packs, delete old installed copies instead of merge-copying. Stale Fashion Sense component folders can reintroduce old runtime regressions.</w:t>
      </w:r>
    </w:p>
    <w:p>
      <w:pPr>
        <w:pStyle w:val="Heading2"/>
      </w:pPr>
      <w:r>
        <w:t>15.5 Human taste gate</w:t>
      </w:r>
    </w:p>
    <w:p>
      <w:r>
        <w:t>Automated validators are guardrails, not beauty judges. Continue explicit user review of gameplay-sized output.</w:t>
      </w:r>
    </w:p>
    <w:p>
      <w:pPr>
        <w:pStyle w:val="Heading1"/>
      </w:pPr>
      <w:r>
        <w:t>16. Do Not Regress</w:t>
      </w:r>
    </w:p>
    <w:p>
      <w:pPr>
        <w:pStyle w:val="ListBullet"/>
        <w:spacing w:after="40"/>
      </w:pPr>
      <w:r>
        <w:t>Do not revive duplicate-number core weapon progression.</w:t>
      </w:r>
    </w:p>
    <w:p>
      <w:pPr>
        <w:pStyle w:val="ListBullet"/>
        <w:spacing w:after="40"/>
      </w:pPr>
      <w:r>
        <w:t>Do not throw away V3 because one article adapter is weak.</w:t>
      </w:r>
    </w:p>
    <w:p>
      <w:pPr>
        <w:pStyle w:val="ListBullet"/>
        <w:spacing w:after="40"/>
      </w:pPr>
      <w:r>
        <w:t>Do not build separate full design brains per rarity or garment type.</w:t>
      </w:r>
    </w:p>
    <w:p>
      <w:pPr>
        <w:pStyle w:val="ListBullet"/>
        <w:spacing w:after="40"/>
      </w:pPr>
      <w:r>
        <w:t>Do not equate rarity with noise.</w:t>
      </w:r>
    </w:p>
    <w:p>
      <w:pPr>
        <w:pStyle w:val="ListBullet"/>
        <w:spacing w:after="40"/>
      </w:pPr>
      <w:r>
        <w:t>Do not make Common ugly or overdesigned.</w:t>
      </w:r>
    </w:p>
    <w:p>
      <w:pPr>
        <w:pStyle w:val="ListBullet"/>
        <w:spacing w:after="40"/>
      </w:pPr>
      <w:r>
        <w:t>Do not let Uncommon creep above its established ceiling.</w:t>
      </w:r>
    </w:p>
    <w:p>
      <w:pPr>
        <w:pStyle w:val="ListBullet"/>
        <w:spacing w:after="40"/>
      </w:pPr>
      <w:r>
        <w:t>Do not over-buff Rare.</w:t>
      </w:r>
    </w:p>
    <w:p>
      <w:pPr>
        <w:pStyle w:val="ListBullet"/>
        <w:spacing w:after="40"/>
      </w:pPr>
      <w:r>
        <w:t>Do not let Rare steal Legendary’s spectacle/identity.</w:t>
      </w:r>
    </w:p>
    <w:p>
      <w:pPr>
        <w:pStyle w:val="ListBullet"/>
        <w:spacing w:after="40"/>
      </w:pPr>
      <w:r>
        <w:t>Do not make Legendary merely “Rare with extra trim.”</w:t>
      </w:r>
    </w:p>
    <w:p>
      <w:pPr>
        <w:pStyle w:val="ListBullet"/>
        <w:spacing w:after="40"/>
      </w:pPr>
      <w:r>
        <w:t>Do not promise Mythic if the generator cannot produce genuine Mythic quality.</w:t>
      </w:r>
    </w:p>
    <w:p>
      <w:pPr>
        <w:pStyle w:val="ListBullet"/>
        <w:spacing w:after="40"/>
      </w:pPr>
      <w:r>
        <w:t>Do not downscale generated art.</w:t>
      </w:r>
    </w:p>
    <w:p>
      <w:pPr>
        <w:pStyle w:val="ListBullet"/>
        <w:spacing w:after="40"/>
      </w:pPr>
      <w:r>
        <w:t>Do not judge clothing solely from enlarged isolated previews.</w:t>
      </w:r>
    </w:p>
    <w:p>
      <w:pPr>
        <w:pStyle w:val="ListBullet"/>
        <w:spacing w:after="40"/>
      </w:pPr>
      <w:r>
        <w:t>Do not reintroduce the rejected custom full-pose Sleeves atlas without new runtime proof.</w:t>
      </w:r>
    </w:p>
    <w:p>
      <w:pPr>
        <w:pStyle w:val="ListBullet"/>
        <w:spacing w:after="40"/>
      </w:pPr>
      <w:r>
        <w:t>Do not stretch Shirt-layer art over moving legs again without a fundamentally better native/layered solution.</w:t>
      </w:r>
    </w:p>
    <w:p>
      <w:pPr>
        <w:pStyle w:val="ListBullet"/>
        <w:spacing w:after="40"/>
      </w:pPr>
      <w:r>
        <w:t>Do not resurrect broad procedural pants/shoes simply because references exist.</w:t>
      </w:r>
    </w:p>
    <w:p>
      <w:pPr>
        <w:pStyle w:val="ListBullet"/>
        <w:spacing w:after="40"/>
      </w:pPr>
      <w:r>
        <w:t>Do not reduce masculine fashion to dark generic jackets.</w:t>
      </w:r>
    </w:p>
    <w:p>
      <w:pPr>
        <w:pStyle w:val="ListBullet"/>
        <w:spacing w:after="40"/>
      </w:pPr>
      <w:r>
        <w:t>Do not create invasive custom hair rendering for one hoodie.</w:t>
      </w:r>
    </w:p>
    <w:p>
      <w:pPr>
        <w:pStyle w:val="ListBullet"/>
        <w:spacing w:after="40"/>
      </w:pPr>
      <w:r>
        <w:t>Do not invent custom rendering/state machinery before checking vanilla/Fashion Sense/Content Patcher/native options.</w:t>
      </w:r>
    </w:p>
    <w:p>
      <w:pPr>
        <w:pStyle w:val="ListBullet"/>
        <w:spacing w:after="40"/>
      </w:pPr>
      <w:r>
        <w:t>Do not expose core outline or structural seams as unrestricted Emily recolor channels.</w:t>
      </w:r>
    </w:p>
    <w:p>
      <w:pPr>
        <w:pStyle w:val="Heading1"/>
      </w:pPr>
      <w:r>
        <w:t>17. Open Questions</w:t>
      </w:r>
    </w:p>
    <w:p>
      <w:pPr>
        <w:pStyle w:val="ListBullet"/>
        <w:spacing w:after="40"/>
      </w:pPr>
      <w:r>
        <w:t>Exact Legendary ceiling and feature budget after calibration.</w:t>
      </w:r>
    </w:p>
    <w:p>
      <w:pPr>
        <w:pStyle w:val="ListBullet"/>
        <w:spacing w:after="40"/>
      </w:pPr>
      <w:r>
        <w:t>Which Legendary behaviors/VFX remain subtle enough for Stardew readability.</w:t>
      </w:r>
    </w:p>
    <w:p>
      <w:pPr>
        <w:pStyle w:val="ListBullet"/>
        <w:spacing w:after="40"/>
      </w:pPr>
      <w:r>
        <w:t>Whether any Mythic garment can meet the premium fitted runtime bar.</w:t>
      </w:r>
    </w:p>
    <w:p>
      <w:pPr>
        <w:pStyle w:val="ListBullet"/>
        <w:spacing w:after="40"/>
      </w:pPr>
      <w:r>
        <w:t>Whether Mythic remains a real rarity or is removed.</w:t>
      </w:r>
    </w:p>
    <w:p>
      <w:pPr>
        <w:pStyle w:val="ListBullet"/>
        <w:spacing w:after="40"/>
      </w:pPr>
      <w:r>
        <w:t>Final story structure for Emily’s first Legendary hoodie reward.</w:t>
      </w:r>
    </w:p>
    <w:p>
      <w:pPr>
        <w:pStyle w:val="ListBullet"/>
        <w:spacing w:after="40"/>
      </w:pPr>
      <w:r>
        <w:t>Encounter currency name, pacing, and sinks.</w:t>
      </w:r>
    </w:p>
    <w:p>
      <w:pPr>
        <w:pStyle w:val="ListBullet"/>
        <w:spacing w:after="40"/>
      </w:pPr>
      <w:r>
        <w:t>Motif unlock catalog and compatibility rules.</w:t>
      </w:r>
    </w:p>
    <w:p>
      <w:pPr>
        <w:pStyle w:val="ListBullet"/>
        <w:spacing w:after="40"/>
      </w:pPr>
      <w:r>
        <w:t>Fashion Sense dye/customization implementation details.</w:t>
      </w:r>
    </w:p>
    <w:p>
      <w:pPr>
        <w:pStyle w:val="ListBullet"/>
        <w:spacing w:after="40"/>
      </w:pPr>
      <w:r>
        <w:t>Stable production garment IDs/schema/versioning.</w:t>
      </w:r>
    </w:p>
    <w:p>
      <w:pPr>
        <w:pStyle w:val="ListBullet"/>
        <w:spacing w:after="40"/>
      </w:pPr>
      <w:r>
        <w:t>Collection UI and duplicate policy.</w:t>
      </w:r>
    </w:p>
    <w:p>
      <w:pPr>
        <w:pStyle w:val="ListBullet"/>
        <w:spacing w:after="40"/>
      </w:pPr>
      <w:r>
        <w:t>Which higher-variance sleeve silhouettes can become runtime-safe.</w:t>
      </w:r>
    </w:p>
    <w:p>
      <w:pPr>
        <w:pStyle w:val="ListBullet"/>
        <w:spacing w:after="40"/>
      </w:pPr>
      <w:r>
        <w:t>Optional shoe-event scope.</w:t>
      </w:r>
    </w:p>
    <w:p>
      <w:pPr>
        <w:pStyle w:val="ListBullet"/>
        <w:spacing w:after="40"/>
      </w:pPr>
      <w:r>
        <w:t>Signature obstacle penetration config final options.</w:t>
      </w:r>
    </w:p>
    <w:p>
      <w:pPr>
        <w:pStyle w:val="Heading1"/>
      </w:pPr>
      <w:r>
        <w:t>18. Required Stardew Wiki Orientation Links</w:t>
      </w:r>
    </w:p>
    <w:p>
      <w:r>
        <w:t>Installed game assets/code remain authoritative.</w:t>
      </w:r>
    </w:p>
    <w:p>
      <w:pPr>
        <w:pStyle w:val="ListBullet"/>
        <w:spacing w:after="40"/>
      </w:pPr>
      <w:r>
        <w:t>https://stardewvalleywiki.com/Modding:Pants</w:t>
      </w:r>
    </w:p>
    <w:p>
      <w:pPr>
        <w:pStyle w:val="ListBullet"/>
        <w:spacing w:after="40"/>
      </w:pPr>
      <w:r>
        <w:t>https://stardewvalleywiki.com/Modding:Shirts</w:t>
      </w:r>
    </w:p>
    <w:p>
      <w:pPr>
        <w:pStyle w:val="ListBullet"/>
        <w:spacing w:after="40"/>
      </w:pPr>
      <w:r>
        <w:t>https://stardewvalleywiki.com/Modding:Hats</w:t>
      </w:r>
    </w:p>
    <w:p>
      <w:pPr>
        <w:pStyle w:val="ListBullet"/>
        <w:spacing w:after="40"/>
      </w:pPr>
      <w:r>
        <w:t>https://stardewvalleywiki.com/Modding:Weapons</w:t>
      </w:r>
    </w:p>
    <w:p>
      <w:pPr>
        <w:pStyle w:val="ListBullet"/>
        <w:spacing w:after="40"/>
      </w:pPr>
      <w:r>
        <w:t>https://stardewvalleywiki.com/Modding:Quest_data</w:t>
      </w:r>
    </w:p>
    <w:p>
      <w:pPr>
        <w:pStyle w:val="ListBullet"/>
        <w:spacing w:after="40"/>
      </w:pPr>
      <w:r>
        <w:t>https://stardewvalleywiki.com/Modding:Boots</w:t>
      </w:r>
    </w:p>
    <w:p>
      <w:pPr>
        <w:pStyle w:val="ListBullet"/>
        <w:spacing w:after="40"/>
      </w:pPr>
      <w:r>
        <w:t>https://stardewvalleywiki.com/Modding:Maps</w:t>
      </w:r>
    </w:p>
    <w:p>
      <w:pPr>
        <w:pStyle w:val="ListBullet"/>
        <w:spacing w:after="40"/>
      </w:pPr>
      <w:r>
        <w:t>https://stardewvalleywiki.com/Modding:Location_contexts</w:t>
      </w:r>
    </w:p>
    <w:p>
      <w:pPr>
        <w:pStyle w:val="ListBullet"/>
        <w:spacing w:after="40"/>
      </w:pPr>
      <w:r>
        <w:t>https://stardewvalleywiki.com/Modding:Location_data</w:t>
      </w:r>
    </w:p>
    <w:p>
      <w:pPr>
        <w:pStyle w:val="ListBullet"/>
        <w:spacing w:after="40"/>
      </w:pPr>
      <w:r>
        <w:t>https://stardewvalleywiki.com/Modding:Museum</w:t>
      </w:r>
    </w:p>
    <w:p>
      <w:pPr>
        <w:pStyle w:val="ListBullet"/>
        <w:spacing w:after="40"/>
      </w:pPr>
      <w:r>
        <w:t>https://stardewvalleywiki.com/Modding:Farmer_sprite</w:t>
      </w:r>
    </w:p>
    <w:p>
      <w:pPr>
        <w:pStyle w:val="ListBullet"/>
        <w:spacing w:after="40"/>
      </w:pPr>
      <w:r>
        <w:t>https://stardewvalleywiki.com/Modding:Powers</w:t>
      </w:r>
    </w:p>
    <w:p>
      <w:pPr>
        <w:pStyle w:val="ListBullet"/>
        <w:spacing w:after="40"/>
      </w:pPr>
      <w:r>
        <w:t>https://stardewvalleywiki.com/Modding:Tailoring</w:t>
      </w:r>
    </w:p>
    <w:p>
      <w:pPr>
        <w:pStyle w:val="Heading1"/>
      </w:pPr>
      <w:r>
        <w:t>19. Important Source / Artifact List</w:t>
      </w:r>
    </w:p>
    <w:p>
      <w:r>
        <w:t>Core handoff/toolbox: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TFWR_Mod_Toolbox_Final_Ranking_2026-08-28.pdf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TFWR_Mod_Toolbox_Final_Ranking_2026-08-28.docx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TFWR_CODEX_MOD_TOOLBOX_INDEX.md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specs/MALE_CLOTHING_BENCHMARK_RULES.md</w:t>
      </w:r>
    </w:p>
    <w:p>
      <w:r>
        <w:t>Current clothing milestone artifacts: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V5E_GLOBAL_ART_POLISH_SHOWCASE.md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V6_DESIGN_RARITY_TABLE.md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V6_DIVERSITY_REJECTION_REPORT.md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V6_PRODUCTION_BATCH_REPORT.md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V6_RARE_CEILING_REPORT.md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V6_GAMEPLAY_SIZE_30.png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V6_UNCOMMON_CONTACT.png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V6_RARE_PLUS_CONTACT.png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V6_RARE_CEILING_CONTACT.png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V6_RARE_CEILING_GAMEPLAY.png</w:t>
      </w:r>
    </w:p>
    <w:p>
      <w:r>
        <w:t>Hoodie / hair research artifacts: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HOODIE_FINAL_COMPLETION_PASS.md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HOODIE_FINAL_RUNTIME_CHECKLIST.md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HOODIE_VANILLA_HAIR_COMPATIBILITY.md</w:t>
      </w:r>
    </w:p>
    <w:p>
      <w:pPr>
        <w:pStyle w:val="ListBullet"/>
        <w:spacing w:after="40"/>
      </w:pPr>
      <w:r>
        <w:rPr>
          <w:rFonts w:ascii="Liberation Mono" w:hAnsi="Liberation Mono"/>
          <w:sz w:val="17"/>
        </w:rPr>
        <w:t>HOOD_UP_HAIR_CLIPPING_FEASIBILITY.md</w:t>
      </w:r>
    </w:p>
    <w:p>
      <w:pPr>
        <w:pStyle w:val="Heading1"/>
      </w:pPr>
      <w:r>
        <w:t>20. Suggested Codex Handoff Message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4D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i/>
              </w:rPr>
              <w:t xml:space="preserve">Read </w:t>
            </w:r>
            <w:r>
              <w:rPr>
                <w:rFonts w:ascii="Liberation Mono" w:hAnsi="Liberation Mono"/>
                <w:sz w:val="17"/>
              </w:rPr>
              <w:t>TFWR_Master_Roadmap_Blueprint_Handoff_2026-08-31.md</w:t>
            </w:r>
            <w:r>
              <w:t xml:space="preserve"> as the current source of truth before changing TFWR or the RNG clothing generator. Preserve the rarity ceilings and Do Not Regress rules. Current clothing priority is </w:t>
            </w:r>
            <w:r>
              <w:rPr>
                <w:b/>
              </w:rPr>
              <w:t>Legendary calibration</w:t>
            </w:r>
            <w:r>
              <w:t>: Rare is already calibrated as premium quality with minimal design, and Legendary must visibly add signature identity, stronger silhouette, richer presentation, and event-worthy presence without drifting into unproven Mythic territory. Common and Uncommon are essentially stable. Hoodies begin at Legendary. Mythic is provisional and must pass a future premium full-costume/dress feasibility gate or be removed. Keep future Emily customization metadata semantic and protect core outlines/structural seams.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TFWR Master Roadmap - 2026-08-31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336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65B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5E6E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2336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40"/>
    </w:pPr>
    <w:rPr>
      <w:rFonts w:ascii="Liberation Sans" w:hAnsi="Liberation Sans"/>
      <w:color w:val="505A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